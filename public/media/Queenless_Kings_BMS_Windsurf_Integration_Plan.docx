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B48C3C"/>
          <w:sz w:val="56"/>
        </w:rPr>
        <w:t>QUEENLESS KINGS</w:t>
      </w:r>
    </w:p>
    <w:p>
      <w:pPr>
        <w:jc w:val="center"/>
      </w:pPr>
      <w:r>
        <w:rPr>
          <w:color w:val="646464"/>
          <w:sz w:val="36"/>
        </w:rPr>
        <w:t>Band Management System</w:t>
      </w:r>
    </w:p>
    <w:p>
      <w:pPr>
        <w:jc w:val="center"/>
      </w:pPr>
      <w:r>
        <w:rPr>
          <w:b/>
          <w:sz w:val="32"/>
        </w:rPr>
        <w:t>Windsurf AI Integration Plan</w:t>
      </w:r>
    </w:p>
    <w:p/>
    <w:p>
      <w:pPr>
        <w:jc w:val="center"/>
      </w:pPr>
      <w:r>
        <w:rPr>
          <w:i/>
          <w:color w:val="646464"/>
          <w:sz w:val="22"/>
        </w:rPr>
        <w:t>Linux Home Server  |  Self-Hosted  |  AI-Powered  |  March 2026</w:t>
      </w:r>
    </w:p>
    <w:p/>
    <w:p>
      <w:r>
        <w:rPr>
          <w:color w:val="B48C3C"/>
          <w:sz w:val="18"/>
        </w:rPr>
        <w:t>----------------------------------------------------------------------</w:t>
      </w:r>
    </w:p>
    <w:p/>
    <w:p>
      <w:r>
        <w:rPr>
          <w:b/>
          <w:i w:val="0"/>
          <w:color w:val="B48C3C"/>
          <w:sz w:val="26"/>
        </w:rPr>
        <w:t>DOCUMENT CONTENTS</w:t>
      </w:r>
    </w:p>
    <w:p>
      <w:pPr>
        <w:pStyle w:val="ListBullet"/>
        <w:ind w:left="360"/>
      </w:pPr>
      <w:r>
        <w:rPr>
          <w:sz w:val="22"/>
        </w:rPr>
        <w:t>1.  What Is Windsurf &amp; Why Use It For This Project</w:t>
      </w:r>
    </w:p>
    <w:p>
      <w:pPr>
        <w:pStyle w:val="ListBullet"/>
        <w:ind w:left="360"/>
      </w:pPr>
      <w:r>
        <w:rPr>
          <w:sz w:val="22"/>
        </w:rPr>
        <w:t>2.  System Architecture Overview</w:t>
      </w:r>
    </w:p>
    <w:p>
      <w:pPr>
        <w:pStyle w:val="ListBullet"/>
        <w:ind w:left="360"/>
      </w:pPr>
      <w:r>
        <w:rPr>
          <w:sz w:val="22"/>
        </w:rPr>
        <w:t>3.  Phase-by-Phase Build Plan (Windsurf Workflow)</w:t>
      </w:r>
    </w:p>
    <w:p>
      <w:pPr>
        <w:pStyle w:val="ListBullet"/>
        <w:ind w:left="360"/>
      </w:pPr>
      <w:r>
        <w:rPr>
          <w:sz w:val="22"/>
        </w:rPr>
        <w:t>4.  Queenless Kings Brand Voice System (AI Prompt Library)</w:t>
      </w:r>
    </w:p>
    <w:p>
      <w:pPr>
        <w:pStyle w:val="ListBullet"/>
        <w:ind w:left="360"/>
      </w:pPr>
      <w:r>
        <w:rPr>
          <w:sz w:val="22"/>
        </w:rPr>
        <w:t>5.  Social Media Automation — Platform-by-Platform Prompts</w:t>
      </w:r>
    </w:p>
    <w:p>
      <w:pPr>
        <w:pStyle w:val="ListBullet"/>
        <w:ind w:left="360"/>
      </w:pPr>
      <w:r>
        <w:rPr>
          <w:sz w:val="22"/>
        </w:rPr>
        <w:t>6.  n8n Workflow Specifications</w:t>
      </w:r>
    </w:p>
    <w:p>
      <w:pPr>
        <w:pStyle w:val="ListBullet"/>
        <w:ind w:left="360"/>
      </w:pPr>
      <w:r>
        <w:rPr>
          <w:sz w:val="22"/>
        </w:rPr>
        <w:t>7.  Windsurf Project File Structure</w:t>
      </w:r>
    </w:p>
    <w:p>
      <w:pPr>
        <w:pStyle w:val="ListBullet"/>
        <w:ind w:left="360"/>
      </w:pPr>
      <w:r>
        <w:rPr>
          <w:sz w:val="22"/>
        </w:rPr>
        <w:t>8.  Environment Variables &amp; Configuration Reference</w:t>
      </w:r>
    </w:p>
    <w:p>
      <w:pPr>
        <w:pStyle w:val="ListBullet"/>
        <w:ind w:left="360"/>
      </w:pPr>
      <w:r>
        <w:rPr>
          <w:sz w:val="22"/>
        </w:rPr>
        <w:t>9.  Testing &amp; Quality Assurance Checklist</w:t>
      </w:r>
    </w:p>
    <w:p>
      <w:pPr>
        <w:pStyle w:val="ListBullet"/>
        <w:ind w:left="360"/>
      </w:pPr>
      <w:r>
        <w:rPr>
          <w:sz w:val="22"/>
        </w:rPr>
        <w:t>10. Ongoing Maintenance &amp; Model Tuning Guide</w:t>
      </w:r>
    </w:p>
    <w:p>
      <w:r>
        <w:br w:type="page"/>
      </w:r>
    </w:p>
    <w:p>
      <w:pPr>
        <w:pStyle w:val="Heading1"/>
      </w:pPr>
      <w:r>
        <w:rPr>
          <w:color w:val="B48C3C"/>
        </w:rPr>
        <w:t>1. WHAT IS WINDSURF &amp; WHY USE IT FOR THIS PROJECT</w:t>
      </w:r>
    </w:p>
    <w:p>
      <w:r>
        <w:rPr>
          <w:color w:val="B48C3C"/>
          <w:sz w:val="18"/>
        </w:rPr>
        <w:t>----------------------------------------------------------------------</w:t>
      </w:r>
    </w:p>
    <w:p/>
    <w:p>
      <w:r>
        <w:rPr>
          <w:b w:val="0"/>
          <w:i w:val="0"/>
          <w:sz w:val="22"/>
        </w:rPr>
        <w:t>Windsurf (by Codeium) is an AI-powered code editor built on VS Code. It uses an agentic AI called Cascade that can read, write, edit, and execute code across an entire project — not just single files. For a project like this, it is the ideal tool because the band management system spans multiple technologies: Docker, n8n JSON workflows, shell scripts, Python prompt files, and configuration files.</w:t>
      </w:r>
    </w:p>
    <w:p/>
    <w:p>
      <w:pPr>
        <w:pStyle w:val="Heading2"/>
      </w:pPr>
      <w:r>
        <w:t>Why Windsurf Over Standard VS Code or Manual Setup</w:t>
      </w:r>
    </w:p>
    <w:p>
      <w:pPr>
        <w:pStyle w:val="ListBullet"/>
        <w:ind w:left="360"/>
      </w:pPr>
      <w:r>
        <w:rPr>
          <w:sz w:val="22"/>
        </w:rPr>
        <w:t>Cascade AI understands the full project context — it can write an n8n workflow JSON, a shell script, and a Python prompt file in the same session</w:t>
      </w:r>
    </w:p>
    <w:p>
      <w:pPr>
        <w:pStyle w:val="ListBullet"/>
        <w:ind w:left="360"/>
      </w:pPr>
      <w:r>
        <w:rPr>
          <w:sz w:val="22"/>
        </w:rPr>
        <w:t>It can SSH into the Linux server directly and run commands, check Docker status, and debug live</w:t>
      </w:r>
    </w:p>
    <w:p>
      <w:pPr>
        <w:pStyle w:val="ListBullet"/>
        <w:ind w:left="360"/>
      </w:pPr>
      <w:r>
        <w:rPr>
          <w:sz w:val="22"/>
        </w:rPr>
        <w:t>It generates boilerplate Docker Compose files, .env files, and n8n workflow JSON from plain English descriptions</w:t>
      </w:r>
    </w:p>
    <w:p>
      <w:pPr>
        <w:pStyle w:val="ListBullet"/>
        <w:ind w:left="360"/>
      </w:pPr>
      <w:r>
        <w:rPr>
          <w:sz w:val="22"/>
        </w:rPr>
        <w:t>It can read this document and the band management system spec and build the entire stack from them</w:t>
      </w:r>
    </w:p>
    <w:p>
      <w:pPr>
        <w:pStyle w:val="ListBullet"/>
        <w:ind w:left="360"/>
      </w:pPr>
      <w:r>
        <w:rPr>
          <w:sz w:val="22"/>
        </w:rPr>
        <w:t>Inline error detection catches misconfigurations before they are deployed</w:t>
      </w:r>
    </w:p>
    <w:p>
      <w:pPr>
        <w:pStyle w:val="ListBullet"/>
        <w:ind w:left="360"/>
      </w:pPr>
      <w:r>
        <w:rPr>
          <w:sz w:val="22"/>
        </w:rPr>
        <w:t>It maintains context across the whole project — changes in one file are reflected in suggestions for another</w:t>
      </w:r>
    </w:p>
    <w:p/>
    <w:p>
      <w:pPr>
        <w:pStyle w:val="Heading2"/>
      </w:pPr>
      <w:r>
        <w:t>What Windsurf Will Build For Queenless Kings</w:t>
      </w:r>
    </w:p>
    <w:p>
      <w:pPr>
        <w:pStyle w:val="ListBullet"/>
        <w:ind w:left="360"/>
      </w:pPr>
      <w:r>
        <w:rPr>
          <w:sz w:val="22"/>
        </w:rPr>
        <w:t>The full Docker Compose stack (Ollama, Open WebUI, n8n, Portainer, Nginx Proxy Manager, Paperless-ngx)</w:t>
      </w:r>
    </w:p>
    <w:p>
      <w:pPr>
        <w:pStyle w:val="ListBullet"/>
        <w:ind w:left="360"/>
      </w:pPr>
      <w:r>
        <w:rPr>
          <w:sz w:val="22"/>
        </w:rPr>
        <w:t>All n8n workflow JSON files (gig announcements, media posts, newsletter, analytics audit, receipt processing)</w:t>
      </w:r>
    </w:p>
    <w:p>
      <w:pPr>
        <w:pStyle w:val="ListBullet"/>
        <w:ind w:left="360"/>
      </w:pPr>
      <w:r>
        <w:rPr>
          <w:sz w:val="22"/>
        </w:rPr>
        <w:t>The Queenless Kings brand voice prompt library (system prompts for the local LLM)</w:t>
      </w:r>
    </w:p>
    <w:p>
      <w:pPr>
        <w:pStyle w:val="ListBullet"/>
        <w:ind w:left="360"/>
      </w:pPr>
      <w:r>
        <w:rPr>
          <w:sz w:val="22"/>
        </w:rPr>
        <w:t>Platform-specific social post templates with brand voice baked in</w:t>
      </w:r>
    </w:p>
    <w:p>
      <w:pPr>
        <w:pStyle w:val="ListBullet"/>
        <w:ind w:left="360"/>
      </w:pPr>
      <w:r>
        <w:rPr>
          <w:sz w:val="22"/>
        </w:rPr>
        <w:t>Shell scripts for server maintenance, backups, and model management</w:t>
      </w:r>
    </w:p>
    <w:p>
      <w:pPr>
        <w:pStyle w:val="ListBullet"/>
        <w:ind w:left="360"/>
      </w:pPr>
      <w:r>
        <w:rPr>
          <w:sz w:val="22"/>
        </w:rPr>
        <w:t>Environment variable configuration files (.env) for all services</w:t>
      </w:r>
    </w:p>
    <w:p>
      <w:pPr>
        <w:pStyle w:val="ListBullet"/>
        <w:ind w:left="360"/>
      </w:pPr>
      <w:r>
        <w:rPr>
          <w:sz w:val="22"/>
        </w:rPr>
        <w:t>A testing suite to validate each workflow before going live</w:t>
      </w:r>
    </w:p>
    <w:p>
      <w:r>
        <w:br w:type="page"/>
      </w:r>
    </w:p>
    <w:p>
      <w:pPr>
        <w:pStyle w:val="Heading1"/>
      </w:pPr>
      <w:r>
        <w:rPr>
          <w:color w:val="B48C3C"/>
        </w:rPr>
        <w:t>2. SYSTEM ARCHITECTURE OVERVIEW</w:t>
      </w:r>
    </w:p>
    <w:p>
      <w:r>
        <w:rPr>
          <w:color w:val="B48C3C"/>
          <w:sz w:val="18"/>
        </w:rPr>
        <w:t>----------------------------------------------------------------------</w:t>
      </w:r>
    </w:p>
    <w:p/>
    <w:p>
      <w:pPr>
        <w:pStyle w:val="Heading2"/>
      </w:pPr>
      <w:r>
        <w:t>Hardware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Intel i7 6th Gen</w:t>
            </w:r>
          </w:p>
        </w:tc>
        <w:tc>
          <w:tcPr>
            <w:tcW w:type="dxa" w:w="2880"/>
          </w:tcPr>
          <w:p>
            <w:r>
              <w:t>Primary LLM inference — all AI runs here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20GB</w:t>
            </w:r>
          </w:p>
        </w:tc>
        <w:tc>
          <w:tcPr>
            <w:tcW w:type="dxa" w:w="2880"/>
          </w:tcPr>
          <w:p>
            <w:r>
              <w:t>Model loading + n8n + all Docker containers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2GB VRAM</w:t>
            </w:r>
          </w:p>
        </w:tc>
        <w:tc>
          <w:tcPr>
            <w:tcW w:type="dxa" w:w="2880"/>
          </w:tcPr>
          <w:p>
            <w:r>
              <w:t>Partial layer offloading only — CPU does the heavy lifting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t>Docker host — all services containerised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[CONFIRM SIZE]</w:t>
            </w:r>
          </w:p>
        </w:tc>
        <w:tc>
          <w:tcPr>
            <w:tcW w:type="dxa" w:w="2880"/>
          </w:tcPr>
          <w:p>
            <w:r>
              <w:t>Docker volumes, Paperless-ngx docs, media cache</w:t>
            </w:r>
          </w:p>
        </w:tc>
      </w:tr>
    </w:tbl>
    <w:p/>
    <w:p>
      <w:pPr>
        <w:ind w:left="432"/>
      </w:pPr>
      <w:r>
        <w:rPr>
          <w:i/>
          <w:color w:val="A0641E"/>
          <w:sz w:val="20"/>
        </w:rPr>
        <w:t>Note: With 2GB VRAM, all LLM inference runs on CPU. Expect 5-15 seconds per generation. This is fine for text tasks — post writing, newsletters, summaries. Not suitable for image or video generation.</w:t>
      </w:r>
    </w:p>
    <w:p/>
    <w:p>
      <w:pPr>
        <w:pStyle w:val="Heading2"/>
      </w:pPr>
      <w:r>
        <w:t>Full Docker Service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Run local LLM models (Llama 3.2 3B default, Mistral 7B for long content)</w:t>
            </w:r>
          </w:p>
        </w:tc>
        <w:tc>
          <w:tcPr>
            <w:tcW w:type="dxa" w:w="2880"/>
          </w:tcPr>
          <w:p>
            <w:r>
              <w:t>11434</w:t>
            </w:r>
          </w:p>
        </w:tc>
      </w:tr>
      <w:tr>
        <w:tc>
          <w:tcPr>
            <w:tcW w:type="dxa" w:w="2880"/>
          </w:tcPr>
          <w:p>
            <w:r>
              <w:t>Open WebUI</w:t>
            </w:r>
          </w:p>
        </w:tc>
        <w:tc>
          <w:tcPr>
            <w:tcW w:type="dxa" w:w="2880"/>
          </w:tcPr>
          <w:p>
            <w:r>
              <w:t>Chat interface for the local LLM — band members interact here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n8n</w:t>
            </w:r>
          </w:p>
        </w:tc>
        <w:tc>
          <w:tcPr>
            <w:tcW w:type="dxa" w:w="2880"/>
          </w:tcPr>
          <w:p>
            <w:r>
              <w:t>Workflow automation engine — the brain of the whole system</w:t>
            </w:r>
          </w:p>
        </w:tc>
        <w:tc>
          <w:tcPr>
            <w:tcW w:type="dxa" w:w="2880"/>
          </w:tcPr>
          <w:p>
            <w:r>
              <w:t>5678</w:t>
            </w:r>
          </w:p>
        </w:tc>
      </w:tr>
      <w:tr>
        <w:tc>
          <w:tcPr>
            <w:tcW w:type="dxa" w:w="2880"/>
          </w:tcPr>
          <w:p>
            <w:r>
              <w:t>Portainer</w:t>
            </w:r>
          </w:p>
        </w:tc>
        <w:tc>
          <w:tcPr>
            <w:tcW w:type="dxa" w:w="2880"/>
          </w:tcPr>
          <w:p>
            <w:r>
              <w:t>Docker container management dashboard</w:t>
            </w:r>
          </w:p>
        </w:tc>
        <w:tc>
          <w:tcPr>
            <w:tcW w:type="dxa" w:w="2880"/>
          </w:tcPr>
          <w:p>
            <w:r>
              <w:t>9000</w:t>
            </w:r>
          </w:p>
        </w:tc>
      </w:tr>
      <w:tr>
        <w:tc>
          <w:tcPr>
            <w:tcW w:type="dxa" w:w="2880"/>
          </w:tcPr>
          <w:p>
            <w:r>
              <w:t>Nginx Proxy Manager</w:t>
            </w:r>
          </w:p>
        </w:tc>
        <w:tc>
          <w:tcPr>
            <w:tcW w:type="dxa" w:w="2880"/>
          </w:tcPr>
          <w:p>
            <w:r>
              <w:t>Reverse proxy + SSL certificates for all services</w:t>
            </w:r>
          </w:p>
        </w:tc>
        <w:tc>
          <w:tcPr>
            <w:tcW w:type="dxa" w:w="2880"/>
          </w:tcPr>
          <w:p>
            <w:r>
              <w:t>80 / 443 / 81</w:t>
            </w:r>
          </w:p>
        </w:tc>
      </w:tr>
      <w:tr>
        <w:tc>
          <w:tcPr>
            <w:tcW w:type="dxa" w:w="2880"/>
          </w:tcPr>
          <w:p>
            <w:r>
              <w:t>Paperless-ngx</w:t>
            </w:r>
          </w:p>
        </w:tc>
        <w:tc>
          <w:tcPr>
            <w:tcW w:type="dxa" w:w="2880"/>
          </w:tcPr>
          <w:p>
            <w:r>
              <w:t>Receipt scanning, OCR, document management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Required by Paperless-ngx for task queuing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</w:tbl>
    <w:p/>
    <w:p>
      <w:pPr>
        <w:pStyle w:val="Heading2"/>
      </w:pPr>
      <w:r>
        <w:t>Data Flow Architecture</w:t>
      </w:r>
    </w:p>
    <w:p>
      <w:r>
        <w:rPr>
          <w:b w:val="0"/>
          <w:i w:val="0"/>
          <w:sz w:val="22"/>
        </w:rPr>
        <w:t>The system operates as three interconnected layers:</w:t>
      </w:r>
    </w:p>
    <w:p/>
    <w:p>
      <w:r>
        <w:rPr>
          <w:b/>
          <w:i w:val="0"/>
          <w:sz w:val="22"/>
        </w:rPr>
        <w:t>Layer 1 — Input Sources</w:t>
      </w:r>
    </w:p>
    <w:p>
      <w:pPr>
        <w:pStyle w:val="ListBullet"/>
        <w:ind w:left="720"/>
      </w:pPr>
      <w:r>
        <w:rPr>
          <w:sz w:val="22"/>
        </w:rPr>
        <w:t>Google Calendar: Band members add gigs → triggers n8n workflows</w:t>
      </w:r>
    </w:p>
    <w:p>
      <w:pPr>
        <w:pStyle w:val="ListBullet"/>
        <w:ind w:left="720"/>
      </w:pPr>
      <w:r>
        <w:rPr>
          <w:sz w:val="22"/>
        </w:rPr>
        <w:t>Google Drive: Band members upload photos/videos → triggers media post workflows</w:t>
      </w:r>
    </w:p>
    <w:p>
      <w:pPr>
        <w:pStyle w:val="ListBullet"/>
        <w:ind w:left="720"/>
      </w:pPr>
      <w:r>
        <w:rPr>
          <w:sz w:val="22"/>
        </w:rPr>
        <w:t>Paperless-ngx: Receipts uploaded → OCR extracts data → feeds finance workflows</w:t>
      </w:r>
    </w:p>
    <w:p>
      <w:pPr>
        <w:pStyle w:val="ListBullet"/>
        <w:ind w:left="720"/>
      </w:pPr>
      <w:r>
        <w:rPr>
          <w:sz w:val="22"/>
        </w:rPr>
        <w:t>Open WebUI: Manual content requests from band members → LLM generates on demand</w:t>
      </w:r>
    </w:p>
    <w:p/>
    <w:p>
      <w:r>
        <w:rPr>
          <w:b/>
          <w:i w:val="0"/>
          <w:sz w:val="22"/>
        </w:rPr>
        <w:t>Layer 2 — Processing (n8n + Local LLM)</w:t>
      </w:r>
    </w:p>
    <w:p>
      <w:pPr>
        <w:pStyle w:val="ListBullet"/>
        <w:ind w:left="720"/>
      </w:pPr>
      <w:r>
        <w:rPr>
          <w:sz w:val="22"/>
        </w:rPr>
        <w:t>n8n orchestrates all workflows — polls inputs, triggers actions, routes data</w:t>
      </w:r>
    </w:p>
    <w:p>
      <w:pPr>
        <w:pStyle w:val="ListBullet"/>
        <w:ind w:left="720"/>
      </w:pPr>
      <w:r>
        <w:rPr>
          <w:sz w:val="22"/>
        </w:rPr>
        <w:t>Local LLM (via Ollama) generates all written content using brand voice prompts</w:t>
      </w:r>
    </w:p>
    <w:p>
      <w:pPr>
        <w:pStyle w:val="ListBullet"/>
        <w:ind w:left="720"/>
      </w:pPr>
      <w:r>
        <w:rPr>
          <w:sz w:val="22"/>
        </w:rPr>
        <w:t>Google Sheets stores and calculates all financial data</w:t>
      </w:r>
    </w:p>
    <w:p>
      <w:pPr>
        <w:pStyle w:val="ListBullet"/>
        <w:ind w:left="720"/>
      </w:pPr>
      <w:r>
        <w:rPr>
          <w:sz w:val="22"/>
        </w:rPr>
        <w:t>LATE node handles all social platform API connections</w:t>
      </w:r>
    </w:p>
    <w:p/>
    <w:p>
      <w:r>
        <w:rPr>
          <w:b/>
          <w:i w:val="0"/>
          <w:sz w:val="22"/>
        </w:rPr>
        <w:t>Layer 3 — Outputs</w:t>
      </w:r>
    </w:p>
    <w:p>
      <w:pPr>
        <w:pStyle w:val="ListBullet"/>
        <w:ind w:left="720"/>
      </w:pPr>
      <w:r>
        <w:rPr>
          <w:sz w:val="22"/>
        </w:rPr>
        <w:t>Social posts published across 13+ platforms via LATE</w:t>
      </w:r>
    </w:p>
    <w:p>
      <w:pPr>
        <w:pStyle w:val="ListBullet"/>
        <w:ind w:left="720"/>
      </w:pPr>
      <w:r>
        <w:rPr>
          <w:sz w:val="22"/>
        </w:rPr>
        <w:t>Monthly newsletter sent via Gmail to mailing list</w:t>
      </w:r>
    </w:p>
    <w:p>
      <w:pPr>
        <w:pStyle w:val="ListBullet"/>
        <w:ind w:left="720"/>
      </w:pPr>
      <w:r>
        <w:rPr>
          <w:sz w:val="22"/>
        </w:rPr>
        <w:t>Financial reports generated and emailed to band</w:t>
      </w:r>
    </w:p>
    <w:p>
      <w:pPr>
        <w:pStyle w:val="ListBullet"/>
        <w:ind w:left="720"/>
      </w:pPr>
      <w:r>
        <w:rPr>
          <w:sz w:val="22"/>
        </w:rPr>
        <w:t>Analytics audit compiled in Google Sheets + emailed summary</w:t>
      </w:r>
    </w:p>
    <w:p>
      <w:r>
        <w:br w:type="page"/>
      </w:r>
    </w:p>
    <w:p>
      <w:pPr>
        <w:pStyle w:val="Heading1"/>
      </w:pPr>
      <w:r>
        <w:rPr>
          <w:color w:val="B48C3C"/>
        </w:rPr>
        <w:t>3. PHASE-BY-PHASE BUILD PLAN (WINDSURF WORKFLOW)</w:t>
      </w:r>
    </w:p>
    <w:p>
      <w:r>
        <w:rPr>
          <w:color w:val="B48C3C"/>
          <w:sz w:val="18"/>
        </w:rPr>
        <w:t>----------------------------------------------------------------------</w:t>
      </w:r>
    </w:p>
    <w:p/>
    <w:p>
      <w:r>
        <w:rPr>
          <w:b w:val="0"/>
          <w:i/>
          <w:color w:val="646464"/>
          <w:sz w:val="22"/>
        </w:rPr>
        <w:t>Each phase below includes the exact Windsurf Cascade prompts to use, the files it will generate, and the validation steps before moving to the next phase.</w:t>
      </w:r>
    </w:p>
    <w:p/>
    <w:p>
      <w:pPr>
        <w:pStyle w:val="Heading2"/>
      </w:pPr>
      <w:r>
        <w:rPr>
          <w:color w:val="288C50"/>
        </w:rPr>
        <w:t>PHASE 1 — Docker Stack Setup (Week 1-2)</w:t>
      </w:r>
    </w:p>
    <w:p>
      <w:r>
        <w:rPr>
          <w:b/>
          <w:i w:val="0"/>
          <w:sz w:val="22"/>
        </w:rPr>
        <w:t>Goal: All core services running in Docker on the Linux server</w:t>
      </w:r>
    </w:p>
    <w:p/>
    <w:p>
      <w:pPr>
        <w:pStyle w:val="Heading3"/>
      </w:pPr>
      <w:r>
        <w:t>Step 1.1 — Install Windsurf on Your Development Machine</w:t>
      </w:r>
    </w:p>
    <w:p>
      <w:pPr>
        <w:pStyle w:val="ListNumber"/>
      </w:pPr>
      <w:r>
        <w:rPr>
          <w:sz w:val="22"/>
        </w:rPr>
        <w:t>Download Windsurf from codeium.com/windsurf</w:t>
      </w:r>
    </w:p>
    <w:p>
      <w:pPr>
        <w:pStyle w:val="ListNumber"/>
      </w:pPr>
      <w:r>
        <w:rPr>
          <w:sz w:val="22"/>
        </w:rPr>
        <w:t>Install the Remote SSH extension (built in to Windsurf)</w:t>
      </w:r>
    </w:p>
    <w:p>
      <w:pPr>
        <w:pStyle w:val="ListNumber"/>
      </w:pPr>
      <w:r>
        <w:rPr>
          <w:sz w:val="22"/>
        </w:rPr>
        <w:t>Connect to your Linux home server via SSH: Ctrl+Shift+P &gt; Remote SSH: Connect to Host</w:t>
      </w:r>
    </w:p>
    <w:p>
      <w:pPr>
        <w:pStyle w:val="ListNumber"/>
      </w:pPr>
      <w:r>
        <w:rPr>
          <w:sz w:val="22"/>
        </w:rPr>
        <w:t>Enter your server IP and credentials</w:t>
      </w:r>
    </w:p>
    <w:p>
      <w:pPr>
        <w:pStyle w:val="ListNumber"/>
      </w:pPr>
      <w:r>
        <w:rPr>
          <w:sz w:val="22"/>
        </w:rPr>
        <w:t>Windsurf now has full access to your server filesystem</w:t>
      </w:r>
    </w:p>
    <w:p/>
    <w:p>
      <w:pPr>
        <w:pStyle w:val="Heading3"/>
      </w:pPr>
      <w:r>
        <w:t>Step 1.2 — Windsurf Cascade Prompt: Generate Docker Compose File</w:t>
      </w:r>
    </w:p>
    <w:p>
      <w:r>
        <w:rPr>
          <w:b w:val="0"/>
          <w:i w:val="0"/>
          <w:sz w:val="22"/>
        </w:rPr>
        <w:t>Open Cascade (Ctrl+L) and paste this prompt: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Create a Docker Compose file for a self-hosted band management system on a Linux home server.</w:t>
        <w:br/>
        <w:t>Include the following services:</w:t>
        <w:br/>
        <w:t>- Ollama (LLM inference, port 11434, with GPU passthrough disabled - CPU only)</w:t>
        <w:br/>
        <w:t>- Open WebUI (port 3000, connected to Ollama)</w:t>
        <w:br/>
        <w:t>- n8n (port 5678, with persistent volume for workflows)</w:t>
        <w:br/>
        <w:t>- Portainer (port 9000, with Docker socket access)</w:t>
        <w:br/>
        <w:t>- Nginx Proxy Manager (ports 80, 443, 81 for admin)</w:t>
        <w:br/>
        <w:t>- Paperless-ngx (port 8000, with Redis dependency)</w:t>
        <w:br/>
        <w:t>- Redis (internal only, for Paperless-ngx)</w:t>
        <w:br/>
        <w:br/>
        <w:t>Use named volumes for all persistent data.</w:t>
        <w:br/>
        <w:t>Create a .env file template with all configurable variables.</w:t>
        <w:br/>
        <w:t>Add health checks for all services.</w:t>
        <w:br/>
        <w:t>Use restart: unless-stopped for all containers.</w:t>
      </w:r>
    </w:p>
    <w:p/>
    <w:p>
      <w:pPr>
        <w:pStyle w:val="Heading3"/>
      </w:pPr>
      <w:r>
        <w:t>Step 1.3 — Files Windsurf Will Generate</w:t>
      </w:r>
    </w:p>
    <w:p>
      <w:pPr>
        <w:pStyle w:val="ListBullet"/>
        <w:ind w:left="360"/>
      </w:pPr>
      <w:r>
        <w:rPr>
          <w:sz w:val="22"/>
        </w:rPr>
        <w:t>docker-compose.yml — full stack definition</w:t>
      </w:r>
    </w:p>
    <w:p>
      <w:pPr>
        <w:pStyle w:val="ListBullet"/>
        <w:ind w:left="360"/>
      </w:pPr>
      <w:r>
        <w:rPr>
          <w:sz w:val="22"/>
        </w:rPr>
        <w:t>.env.template — all environment variables with descriptions</w:t>
      </w:r>
    </w:p>
    <w:p>
      <w:pPr>
        <w:pStyle w:val="ListBullet"/>
        <w:ind w:left="360"/>
      </w:pPr>
      <w:r>
        <w:rPr>
          <w:sz w:val="22"/>
        </w:rPr>
        <w:t>README.md — setup instructions for the server</w:t>
      </w:r>
    </w:p>
    <w:p>
      <w:pPr>
        <w:pStyle w:val="ListBullet"/>
        <w:ind w:left="360"/>
      </w:pPr>
      <w:r>
        <w:rPr>
          <w:sz w:val="22"/>
        </w:rPr>
        <w:t>scripts/start.sh — one-command startup script</w:t>
      </w:r>
    </w:p>
    <w:p>
      <w:pPr>
        <w:pStyle w:val="ListBullet"/>
        <w:ind w:left="360"/>
      </w:pPr>
      <w:r>
        <w:rPr>
          <w:sz w:val="22"/>
        </w:rPr>
        <w:t>scripts/backup.sh — volume backup script</w:t>
      </w:r>
    </w:p>
    <w:p>
      <w:pPr>
        <w:pStyle w:val="ListBullet"/>
        <w:ind w:left="360"/>
      </w:pPr>
      <w:r>
        <w:rPr>
          <w:sz w:val="22"/>
        </w:rPr>
        <w:t>scripts/update.sh — pull latest images and restart</w:t>
      </w:r>
    </w:p>
    <w:p/>
    <w:p>
      <w:pPr>
        <w:pStyle w:val="Heading3"/>
      </w:pPr>
      <w:r>
        <w:t>Step 1.4 — Validation Checklist</w:t>
      </w:r>
    </w:p>
    <w:p>
      <w:pPr>
        <w:pStyle w:val="ListBullet"/>
        <w:ind w:left="360"/>
      </w:pPr>
      <w:r>
        <w:rPr>
          <w:sz w:val="22"/>
        </w:rPr>
        <w:t>docker compose up -d runs without errors</w:t>
      </w:r>
    </w:p>
    <w:p>
      <w:pPr>
        <w:pStyle w:val="ListBullet"/>
        <w:ind w:left="360"/>
      </w:pPr>
      <w:r>
        <w:rPr>
          <w:sz w:val="22"/>
        </w:rPr>
        <w:t>All containers show healthy in Portainer (localhost:9000)</w:t>
      </w:r>
    </w:p>
    <w:p>
      <w:pPr>
        <w:pStyle w:val="ListBullet"/>
        <w:ind w:left="360"/>
      </w:pPr>
      <w:r>
        <w:rPr>
          <w:sz w:val="22"/>
        </w:rPr>
        <w:t>Open WebUI loads at localhost:3000</w:t>
      </w:r>
    </w:p>
    <w:p>
      <w:pPr>
        <w:pStyle w:val="ListBullet"/>
        <w:ind w:left="360"/>
      </w:pPr>
      <w:r>
        <w:rPr>
          <w:sz w:val="22"/>
        </w:rPr>
        <w:t>n8n loads at localhost:5678</w:t>
      </w:r>
    </w:p>
    <w:p>
      <w:pPr>
        <w:pStyle w:val="ListBullet"/>
        <w:ind w:left="360"/>
      </w:pPr>
      <w:r>
        <w:rPr>
          <w:sz w:val="22"/>
        </w:rPr>
        <w:t>Ollama responds: curl http://localhost:11434/api/tags</w:t>
      </w:r>
    </w:p>
    <w:p>
      <w:pPr>
        <w:pStyle w:val="ListBullet"/>
        <w:ind w:left="360"/>
      </w:pPr>
      <w:r>
        <w:rPr>
          <w:sz w:val="22"/>
        </w:rPr>
        <w:t>Paperless-ngx loads at localhost:8000</w:t>
      </w:r>
    </w:p>
    <w:p/>
    <w:p>
      <w:pPr>
        <w:pStyle w:val="Heading2"/>
      </w:pPr>
      <w:r>
        <w:rPr>
          <w:color w:val="288C50"/>
        </w:rPr>
        <w:t>PHASE 2 — LLM Models &amp; Brand Voice Setup (Week 1-2)</w:t>
      </w:r>
    </w:p>
    <w:p>
      <w:r>
        <w:rPr>
          <w:b/>
          <w:i w:val="0"/>
          <w:sz w:val="22"/>
        </w:rPr>
        <w:t>Goal: Local LLM running with Queenless Kings brand voice baked into system prompts</w:t>
      </w:r>
    </w:p>
    <w:p/>
    <w:p>
      <w:pPr>
        <w:pStyle w:val="Heading3"/>
      </w:pPr>
      <w:r>
        <w:t>Step 2.1 — Pull Recommended Models</w:t>
      </w:r>
    </w:p>
    <w:p>
      <w:r>
        <w:rPr>
          <w:b w:val="0"/>
          <w:i w:val="0"/>
          <w:sz w:val="22"/>
        </w:rPr>
        <w:t>Run these commands on the server (Windsurf terminal):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# Primary model - fast, daily driver</w:t>
        <w:br/>
        <w:t>docker exec ollama ollama pull llama3.2:3b</w:t>
        <w:br/>
        <w:br/>
        <w:t># Higher quality - for newsletters and long content</w:t>
        <w:br/>
        <w:t>docker exec ollama ollama pull mistral:7b-instruct-q4_0</w:t>
        <w:br/>
        <w:br/>
        <w:t># Fast fallback - for quick post generation</w:t>
        <w:br/>
        <w:t>docker exec ollama ollama pull gemma2:2b</w:t>
        <w:br/>
        <w:br/>
        <w:t># Verify models loaded</w:t>
        <w:br/>
        <w:t>docker exec ollama ollama list</w:t>
      </w:r>
    </w:p>
    <w:p/>
    <w:p>
      <w:pPr>
        <w:pStyle w:val="Heading3"/>
      </w:pPr>
      <w:r>
        <w:t>Step 2.2 — Windsurf Cascade Prompt: Generate Brand Voice System Prompt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Create a system prompt file for a local LLM (Ollama/Llama 3.2 3B) that gives it the</w:t>
        <w:br/>
        <w:t>brand voice and personality of Queenless Kings, an Irish alt-rock band from Tralee, Co. Kerry.</w:t>
        <w:br/>
        <w:br/>
        <w:t>Brand personality:</w:t>
        <w:br/>
        <w:t>- Authentic, warm, honest - never corporate or polished to the point of fakeness</w:t>
        <w:br/>
        <w:t>- Community-first - fans are family, not followers</w:t>
        <w:br/>
        <w:t>- Emotionally intelligent - music as escape, therapy, and connection</w:t>
        <w:br/>
        <w:t>- Anti-gatekeeping - music is for everyone, no elitism</w:t>
        <w:br/>
        <w:t>- Proud of their roots - Kerry, Ireland, nearly 20 years together</w:t>
        <w:br/>
        <w:t>- Dry Irish wit - occasional humour but never at the expense of sincerity</w:t>
        <w:br/>
        <w:t>- Resilient - they have overcome adversity and are still standing</w:t>
        <w:br/>
        <w:br/>
        <w:t>Tone guidelines:</w:t>
        <w:br/>
        <w:t>- Speak like a friend, not a brand</w:t>
        <w:br/>
        <w:t>- Never use corporate buzzwords (leverage, synergy, content creator, etc.)</w:t>
        <w:br/>
        <w:t>- Swearing is acceptable occasionally if it fits the moment (they said "those guys are fuckin class")</w:t>
        <w:br/>
        <w:t>- Reference the community, the journey, the music - not metrics or algorithms</w:t>
        <w:br/>
        <w:t>- Short sentences. Real words. No fluff.</w:t>
        <w:br/>
        <w:br/>
        <w:t>Save this as: prompts/brand_voice_system_prompt.txt</w:t>
      </w:r>
    </w:p>
    <w:p/>
    <w:p>
      <w:pPr>
        <w:pStyle w:val="Heading3"/>
      </w:pPr>
      <w:r>
        <w:t>Step 2.3 — Configure Open WebUI with Brand Voice</w:t>
      </w:r>
    </w:p>
    <w:p>
      <w:pPr>
        <w:pStyle w:val="ListNumber"/>
      </w:pPr>
      <w:r>
        <w:rPr>
          <w:sz w:val="22"/>
        </w:rPr>
        <w:t>Open Open WebUI at localhost:3000</w:t>
      </w:r>
    </w:p>
    <w:p>
      <w:pPr>
        <w:pStyle w:val="ListNumber"/>
      </w:pPr>
      <w:r>
        <w:rPr>
          <w:sz w:val="22"/>
        </w:rPr>
        <w:t>Go to Settings &gt; Models</w:t>
      </w:r>
    </w:p>
    <w:p>
      <w:pPr>
        <w:pStyle w:val="ListNumber"/>
      </w:pPr>
      <w:r>
        <w:rPr>
          <w:sz w:val="22"/>
        </w:rPr>
        <w:t>Select Llama 3.2 3B</w:t>
      </w:r>
    </w:p>
    <w:p>
      <w:pPr>
        <w:pStyle w:val="ListNumber"/>
      </w:pPr>
      <w:r>
        <w:rPr>
          <w:sz w:val="22"/>
        </w:rPr>
        <w:t>Paste the brand voice system prompt into the System Prompt field</w:t>
      </w:r>
    </w:p>
    <w:p>
      <w:pPr>
        <w:pStyle w:val="ListNumber"/>
      </w:pPr>
      <w:r>
        <w:rPr>
          <w:sz w:val="22"/>
        </w:rPr>
        <w:t>Save as a preset called "Queenless Kings Voice"</w:t>
      </w:r>
    </w:p>
    <w:p>
      <w:pPr>
        <w:pStyle w:val="ListNumber"/>
      </w:pPr>
      <w:r>
        <w:rPr>
          <w:sz w:val="22"/>
        </w:rPr>
        <w:t>All band members can now use this preset for manual content generation</w:t>
      </w:r>
    </w:p>
    <w:p>
      <w:r>
        <w:br w:type="page"/>
      </w:r>
    </w:p>
    <w:p>
      <w:pPr>
        <w:pStyle w:val="Heading2"/>
      </w:pPr>
      <w:r>
        <w:rPr>
          <w:color w:val="288C50"/>
        </w:rPr>
        <w:t>PHASE 3 — Google Integrations &amp; LATE Node (Week 2-3)</w:t>
      </w:r>
    </w:p>
    <w:p>
      <w:r>
        <w:rPr>
          <w:b/>
          <w:i w:val="0"/>
          <w:sz w:val="22"/>
        </w:rPr>
        <w:t>Goal: n8n connected to Google Calendar, Drive, Sheets, Gmail, and LATE social publishing</w:t>
      </w:r>
    </w:p>
    <w:p/>
    <w:p>
      <w:pPr>
        <w:pStyle w:val="Heading3"/>
      </w:pPr>
      <w:r>
        <w:t>Step 3.1 — Google API Setup (Do This First)</w:t>
      </w:r>
    </w:p>
    <w:p>
      <w:pPr>
        <w:pStyle w:val="ListNumber"/>
      </w:pPr>
      <w:r>
        <w:rPr>
          <w:sz w:val="22"/>
        </w:rPr>
        <w:t>Go to console.cloud.google.com and create a new project called "Queenless Kings BMS"</w:t>
      </w:r>
    </w:p>
    <w:p>
      <w:pPr>
        <w:pStyle w:val="ListNumber"/>
      </w:pPr>
      <w:r>
        <w:rPr>
          <w:sz w:val="22"/>
        </w:rPr>
        <w:t>Enable APIs: Google Calendar API, Google Drive API, Google Sheets API, Gmail API</w:t>
      </w:r>
    </w:p>
    <w:p>
      <w:pPr>
        <w:pStyle w:val="ListNumber"/>
      </w:pPr>
      <w:r>
        <w:rPr>
          <w:sz w:val="22"/>
        </w:rPr>
        <w:t>Create OAuth 2.0 credentials (Desktop App type)</w:t>
      </w:r>
    </w:p>
    <w:p>
      <w:pPr>
        <w:pStyle w:val="ListNumber"/>
      </w:pPr>
      <w:r>
        <w:rPr>
          <w:sz w:val="22"/>
        </w:rPr>
        <w:t>Download the credentials JSON file</w:t>
      </w:r>
    </w:p>
    <w:p>
      <w:pPr>
        <w:pStyle w:val="ListNumber"/>
      </w:pPr>
      <w:r>
        <w:rPr>
          <w:sz w:val="22"/>
        </w:rPr>
        <w:t>In n8n: Settings &gt; Credentials &gt; Add Credential &gt; Google OAuth2</w:t>
      </w:r>
    </w:p>
    <w:p>
      <w:pPr>
        <w:pStyle w:val="ListNumber"/>
      </w:pPr>
      <w:r>
        <w:rPr>
          <w:sz w:val="22"/>
        </w:rPr>
        <w:t>Paste Client ID and Client Secret, complete OAuth flow</w:t>
      </w:r>
    </w:p>
    <w:p>
      <w:pPr>
        <w:pStyle w:val="ListNumber"/>
      </w:pPr>
      <w:r>
        <w:rPr>
          <w:sz w:val="22"/>
        </w:rPr>
        <w:t>This single credential covers Calendar, Drive, Sheets, and Gmail</w:t>
      </w:r>
    </w:p>
    <w:p/>
    <w:p>
      <w:pPr>
        <w:pStyle w:val="Heading3"/>
      </w:pPr>
      <w:r>
        <w:t>Step 3.2 — Install LATE Community Node in n8n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# SSH into server, then:</w:t>
        <w:br/>
        <w:t>docker exec -it n8n sh</w:t>
        <w:br/>
        <w:t>npm install n8n-nodes-late</w:t>
        <w:br/>
        <w:t>exit</w:t>
        <w:br/>
        <w:t>docker restart n8n</w:t>
        <w:br/>
        <w:br/>
        <w:t># Verify in n8n UI: Settings &gt; Community Nodes &gt; should show LATE</w:t>
      </w:r>
    </w:p>
    <w:p/>
    <w:p>
      <w:pPr>
        <w:pStyle w:val="Heading3"/>
      </w:pPr>
      <w:r>
        <w:t>Step 3.3 — Windsurf Cascade Prompt: Generate n8n Credential Config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Generate an n8n credential configuration guide for:</w:t>
        <w:br/>
        <w:t>1. Google OAuth2 (Calendar, Drive, Sheets, Gmail)</w:t>
        <w:br/>
        <w:t>2. LATE social media node (Instagram, Facebook, TikTok, X, YouTube, Spotify)</w:t>
        <w:br/>
        <w:t>3. Ollama HTTP Request credential (localhost:11434)</w:t>
        <w:br/>
        <w:br/>
        <w:t>For each credential, provide:</w:t>
        <w:br/>
        <w:t>- The exact credential type name in n8n</w:t>
        <w:br/>
        <w:t>- Required fields and where to find the values</w:t>
        <w:br/>
        <w:t>- Any scopes or permissions needed</w:t>
        <w:br/>
        <w:t>- Common errors and how to fix them</w:t>
        <w:br/>
        <w:br/>
        <w:t>Save as: docs/credential_setup_guide.md</w:t>
      </w:r>
    </w:p>
    <w:p/>
    <w:p>
      <w:pPr>
        <w:pStyle w:val="Heading2"/>
      </w:pPr>
      <w:r>
        <w:rPr>
          <w:color w:val="288C50"/>
        </w:rPr>
        <w:t>PHASE 4 — n8n Workflow Build (Week 2-3)</w:t>
      </w:r>
    </w:p>
    <w:p>
      <w:r>
        <w:rPr>
          <w:b/>
          <w:i w:val="0"/>
          <w:sz w:val="22"/>
        </w:rPr>
        <w:t>Goal: All five core automated workflows built, tested, and active</w:t>
      </w:r>
    </w:p>
    <w:p/>
    <w:p>
      <w:pPr>
        <w:pStyle w:val="Heading3"/>
      </w:pPr>
      <w:r>
        <w:t>Step 4.1 — Windsurf Cascade Prompt: Gig Announcement Workflow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Generate an n8n workflow JSON for a gig announcement automation system.</w:t>
        <w:br/>
        <w:br/>
        <w:t>Trigger: Google Calendar - poll every hour for new events tagged "GIG" in the title</w:t>
        <w:br/>
        <w:t>Workflow steps:</w:t>
        <w:br/>
        <w:t>1. Extract: event title, date, time, venue name, venue city, ticket link (from event description)</w:t>
        <w:br/>
        <w:t>2. HTTP Request to Ollama (localhost:11434) with the brand voice system prompt</w:t>
        <w:br/>
        <w:t>3. Generate 5 platform-specific post variations:</w:t>
        <w:br/>
        <w:t xml:space="preserve">   - Instagram: 150 words max, warm and personal, 10-15 hashtags, emoji use moderate</w:t>
        <w:br/>
        <w:t xml:space="preserve">   - Facebook: 200 words, more detail, community-focused, event link prominent</w:t>
        <w:br/>
        <w:t xml:space="preserve">   - X/Twitter: 280 chars max, punchy, 3-5 hashtags, no fluff</w:t>
        <w:br/>
        <w:t xml:space="preserve">   - TikTok caption: 100 chars, energy-first, 5 hashtags</w:t>
        <w:br/>
        <w:t xml:space="preserve">   - LinkedIn: professional but warm, 150 words, no hashtags</w:t>
        <w:br/>
        <w:t>4. Schedule posts via LATE: Instagram/Facebook/TikTok 7 days before, X 3 days before and day of</w:t>
        <w:br/>
        <w:t>5. Log to Google Sheets: workflow run timestamp, gig details, post IDs</w:t>
        <w:br/>
        <w:br/>
        <w:t>Brand voice reminder for the LLM prompt:</w:t>
        <w:br/>
        <w:t>- Speak like a friend announcing something exciting</w:t>
        <w:br/>
        <w:t>- Reference the community ("come be part of it", "we want to see your faces")</w:t>
        <w:br/>
        <w:t>- Never say "we are excited to announce" - find a real human way to say it</w:t>
        <w:br/>
        <w:t>- Kerry/Ireland pride where natural</w:t>
        <w:br/>
        <w:br/>
        <w:t>Save as: workflows/gig_announcement_workflow.json</w:t>
      </w:r>
    </w:p>
    <w:p/>
    <w:p>
      <w:pPr>
        <w:pStyle w:val="Heading3"/>
      </w:pPr>
      <w:r>
        <w:t>Step 4.2 — Windsurf Cascade Prompt: Media Post Workflow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Generate an n8n workflow JSON for automatic social media posting when new media is uploaded.</w:t>
        <w:br/>
        <w:br/>
        <w:t>Trigger: Google Drive - watch folder "QK_Social_Media_Uploads" for new files</w:t>
        <w:br/>
        <w:t>Workflow steps:</w:t>
        <w:br/>
        <w:t>1. Detect new file: extract filename, file type (image/video), Google Drive webContentLink</w:t>
        <w:br/>
        <w:t>2. Parse filename for context clues:</w:t>
        <w:br/>
        <w:t xml:space="preserve">   - "gig_" prefix = live show content</w:t>
        <w:br/>
        <w:t xml:space="preserve">   - "studio_" prefix = recording/studio content</w:t>
        <w:br/>
        <w:t xml:space="preserve">   - "bts_" prefix = behind the scenes</w:t>
        <w:br/>
        <w:t xml:space="preserve">   - "single_" prefix = single/release promotion</w:t>
        <w:br/>
        <w:t>3. HTTP Request to Ollama - generate caption based on file type context</w:t>
        <w:br/>
        <w:t>4. Post via LATE with media attachment to: Instagram, Facebook, TikTok (video only), X</w:t>
        <w:br/>
        <w:t>5. Log post details to Google Sheets</w:t>
        <w:br/>
        <w:br/>
        <w:t>Caption guidelines for LLM:</w:t>
        <w:br/>
        <w:t>- Live show photos: raw energy, gratitude to crowd, community feel</w:t>
        <w:br/>
        <w:t>- Studio content: craft, process, the work behind the music</w:t>
        <w:br/>
        <w:t>- BTS: personal, funny where appropriate, humanising</w:t>
        <w:br/>
        <w:t>- Single promo: excitement without hype, let the music speak</w:t>
        <w:br/>
        <w:br/>
        <w:t>Save as: workflows/media_post_workflow.json</w:t>
      </w:r>
    </w:p>
    <w:p/>
    <w:p>
      <w:pPr>
        <w:pStyle w:val="Heading3"/>
      </w:pPr>
      <w:r>
        <w:t>Step 4.3 — Windsurf Cascade Prompt: Monthly Newsletter Workflow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Generate an n8n workflow JSON for a monthly newsletter automation.</w:t>
        <w:br/>
        <w:br/>
        <w:t>Trigger: Schedule - 1st of every month at 9am</w:t>
        <w:br/>
        <w:t>Workflow steps:</w:t>
        <w:br/>
        <w:t>1. Google Calendar: pull all gigs from the coming month</w:t>
        <w:br/>
        <w:t>2. LATE Get Stats: pull top 3 performing posts from previous month (by engagement)</w:t>
        <w:br/>
        <w:t>3. Google Sheets: pull monthly income/expense summary from Finance tab</w:t>
        <w:br/>
        <w:t>4. HTTP Request to Ollama (use Mistral 7B for this - higher quality):</w:t>
        <w:br/>
        <w:t xml:space="preserve">   Generate a newsletter with these sections:</w:t>
        <w:br/>
        <w:t xml:space="preserve">   - Opening: personal note from the band (warm, conversational, 100 words)</w:t>
        <w:br/>
        <w:t xml:space="preserve">   - Upcoming Gigs: list with dates, venues, ticket links</w:t>
        <w:br/>
        <w:t xml:space="preserve">   - Last Month Highlights: reference top social posts naturally</w:t>
        <w:br/>
        <w:t xml:space="preserve">   - Behind The Scenes: one paragraph about what the band has been working on (pull from a "BTS Notes" tab in Google Sheets where band members leave notes)</w:t>
        <w:br/>
        <w:t xml:space="preserve">   - Sign Off: warm, community-focused, never corporate</w:t>
        <w:br/>
        <w:t>5. Format as HTML email (clean, mobile-friendly, dark background, gold accents)</w:t>
        <w:br/>
        <w:t>6. Send via Gmail node to mailing list (stored in Google Sheets "Mailing List" tab)</w:t>
        <w:br/>
        <w:t>7. Log send timestamp and recipient count to Sheets</w:t>
        <w:br/>
        <w:br/>
        <w:t>Brand voice for newsletter:</w:t>
        <w:br/>
        <w:t>- Write like a letter from a friend, not a marketing email</w:t>
        <w:br/>
        <w:t>- Subject line should feel personal, not clickbait</w:t>
        <w:br/>
        <w:t>- Never use "exciting news" or "we are thrilled"</w:t>
        <w:br/>
        <w:t>- Reference specific things - real gig names, real song titles, real moments</w:t>
        <w:br/>
        <w:br/>
        <w:t>Save as: workflows/newsletter_workflow.json</w:t>
      </w:r>
    </w:p>
    <w:p/>
    <w:p>
      <w:pPr>
        <w:pStyle w:val="Heading3"/>
      </w:pPr>
      <w:r>
        <w:t>Step 4.4 — Windsurf Cascade Prompt: Receipt &amp; Finance Workflow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Generate an n8n workflow JSON for automated receipt processing and finance tracking.</w:t>
        <w:br/>
        <w:br/>
        <w:t>Trigger: Paperless-ngx webhook - fires when a new document is added and OCR is complete</w:t>
        <w:br/>
        <w:t>Workflow steps:</w:t>
        <w:br/>
        <w:t>1. Receive webhook payload from Paperless-ngx (document ID, extracted text, tags)</w:t>
        <w:br/>
        <w:t>2. HTTP Request to Ollama: extract structured data from OCR text:</w:t>
        <w:br/>
        <w:t xml:space="preserve">   - Vendor name</w:t>
        <w:br/>
        <w:t xml:space="preserve">   - Date of purchase</w:t>
        <w:br/>
        <w:t xml:space="preserve">   - Total amount (EUR)</w:t>
        <w:br/>
        <w:t xml:space="preserve">   - Category (Equipment / Travel / Marketing / Venue / Food / Other)</w:t>
        <w:br/>
        <w:t xml:space="preserve">   - Notes (any relevant context from the receipt)</w:t>
        <w:br/>
        <w:t>3. Write extracted data to Google Sheets "Expenses" tab:</w:t>
        <w:br/>
        <w:t xml:space="preserve">   - Columns: Date, Vendor, Amount, Category, Notes, Document ID, Logged At</w:t>
        <w:br/>
        <w:t>4. Update running balance formula trigger (Sheets recalculates automatically)</w:t>
        <w:br/>
        <w:t>5. If amount &gt; 200 EUR: send Gmail notification to band manager with receipt details</w:t>
        <w:br/>
        <w:br/>
        <w:t>Important: LLM extracts data only - all calculations done by Google Sheets formulas.</w:t>
        <w:br/>
        <w:t>Never use LLM for arithmetic.</w:t>
        <w:br/>
        <w:br/>
        <w:t>Save as: workflows/receipt_finance_workflow.json</w:t>
      </w:r>
    </w:p>
    <w:p/>
    <w:p>
      <w:pPr>
        <w:pStyle w:val="Heading3"/>
      </w:pPr>
      <w:r>
        <w:t>Step 4.5 — Windsurf Cascade Prompt: Monthly Analytics Audit Workflow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Generate an n8n workflow JSON for a monthly social media analytics audit.</w:t>
        <w:br/>
        <w:br/>
        <w:t>Trigger: Schedule - 1st of every month at 8am (runs before newsletter workflow)</w:t>
        <w:br/>
        <w:t>Workflow steps:</w:t>
        <w:br/>
        <w:t>1. LATE Get Stats: pull previous month data for all connected platforms:</w:t>
        <w:br/>
        <w:t xml:space="preserve">   - Post impressions, engagement rate, follower growth, top post</w:t>
        <w:br/>
        <w:t>2. Write all raw stats to Google Sheets "Analytics" tab with month/year column</w:t>
        <w:br/>
        <w:t>3. HTTP Request to Ollama: generate a plain-English analysis report:</w:t>
        <w:br/>
        <w:t xml:space="preserve">   - What worked this month and why (reference specific post types)</w:t>
        <w:br/>
        <w:t xml:space="preserve">   - What underperformed and a hypothesis why</w:t>
        <w:br/>
        <w:t xml:space="preserve">   - One actionable recommendation for next month</w:t>
        <w:br/>
        <w:t xml:space="preserve">   - Tone: honest, direct, no corporate fluff - like a bandmate giving feedback</w:t>
        <w:br/>
        <w:t>4. Send analysis report via Gmail to band manager</w:t>
        <w:br/>
        <w:t>5. Flag if any platform shows follower decline &gt; 5% - send separate alert</w:t>
        <w:br/>
        <w:br/>
        <w:t>Save as: workflows/analytics_audit_workflow.json</w:t>
      </w:r>
    </w:p>
    <w:p>
      <w:r>
        <w:br w:type="page"/>
      </w:r>
    </w:p>
    <w:p>
      <w:pPr>
        <w:pStyle w:val="Heading2"/>
      </w:pPr>
      <w:r>
        <w:rPr>
          <w:color w:val="288C50"/>
        </w:rPr>
        <w:t>PHASE 5 — Finance System Setup (Month 2)</w:t>
      </w:r>
    </w:p>
    <w:p>
      <w:r>
        <w:rPr>
          <w:b/>
          <w:i w:val="0"/>
          <w:sz w:val="22"/>
        </w:rPr>
        <w:t>Goal: Google Sheets finance tracker fully configured with Paperless-ngx integration live</w:t>
      </w:r>
    </w:p>
    <w:p/>
    <w:p>
      <w:pPr>
        <w:pStyle w:val="Heading3"/>
      </w:pPr>
      <w:r>
        <w:t>Step 5.1 — Windsurf Cascade Prompt: Google Sheets Finance Template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Generate a Google Sheets structure specification for a band finance tracking system.</w:t>
        <w:br/>
        <w:br/>
        <w:t>Required tabs and columns:</w:t>
        <w:br/>
        <w:t>1. "Expenses" tab: Date | Vendor | Amount (EUR) | Category | Notes | Doc ID | Logged At</w:t>
        <w:br/>
        <w:t>2. "Income" tab: Date | Source | Amount (EUR) | Type (Gig/Merch/Sync/Other) | Notes</w:t>
        <w:br/>
        <w:t>3. "Budget" tab: Category | Monthly Budget | Spent This Month | Remaining | % Used</w:t>
        <w:br/>
        <w:t>4. "Summary" tab: Month | Total Income | Total Expenses | Net | Running Balance</w:t>
        <w:br/>
        <w:t>5. "Mailing List" tab: Email | Name | Joined Date | Active (Y/N)</w:t>
        <w:br/>
        <w:t>6. "Analytics" tab: Month | Platform | Impressions | Engagement Rate | Followers | Top Post</w:t>
        <w:br/>
        <w:t>7. "BTS Notes" tab: Date | Author | Note (for newsletter content)</w:t>
        <w:br/>
        <w:br/>
        <w:t>For each tab, provide:</w:t>
        <w:br/>
        <w:t>- Exact column headers</w:t>
        <w:br/>
        <w:t>- Any formulas needed (SUMIF, running totals, etc.)</w:t>
        <w:br/>
        <w:t>- Conditional formatting suggestions (red for overspend, green for surplus)</w:t>
        <w:br/>
        <w:t>- Data validation rules</w:t>
        <w:br/>
        <w:br/>
        <w:t>Save as: docs/google_sheets_setup_guide.md</w:t>
      </w:r>
    </w:p>
    <w:p/>
    <w:p>
      <w:pPr>
        <w:pStyle w:val="Heading2"/>
      </w:pPr>
      <w:r>
        <w:rPr>
          <w:color w:val="288C50"/>
        </w:rPr>
        <w:t>PHASE 6 — Nginx Proxy Manager &amp; External Access (Month 2-3)</w:t>
      </w:r>
    </w:p>
    <w:p>
      <w:r>
        <w:rPr>
          <w:b/>
          <w:i w:val="0"/>
          <w:sz w:val="22"/>
        </w:rPr>
        <w:t>Goal: All services accessible via clean URLs with SSL — optionally accessible outside the home network</w:t>
      </w:r>
    </w:p>
    <w:p/>
    <w:p>
      <w:pPr>
        <w:pStyle w:val="Heading3"/>
      </w:pPr>
      <w:r>
        <w:t>Step 6.1 — Windsurf Cascade Prompt: Nginx Configuration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Generate an Nginx Proxy Manager configuration guide for the Queenless Kings band management system.</w:t>
        <w:br/>
        <w:br/>
        <w:t>Services to proxy:</w:t>
        <w:br/>
        <w:t>- n8n: n8n.queenlesskings.local (or your domain)</w:t>
        <w:br/>
        <w:t>- Open WebUI: ai.queenlesskings.local</w:t>
        <w:br/>
        <w:t>- Portainer: portainer.queenlesskings.local</w:t>
        <w:br/>
        <w:t>- Paperless-ngx: docs.queenlesskings.local</w:t>
        <w:br/>
        <w:br/>
        <w:t>For each service provide:</w:t>
        <w:br/>
        <w:t>- Proxy host configuration (forward hostname, port, scheme)</w:t>
        <w:br/>
        <w:t>- SSL certificate setup using Let's Encrypt (if using a real domain)</w:t>
        <w:br/>
        <w:t>- Or self-signed cert setup for local-only access</w:t>
        <w:br/>
        <w:t>- Security headers to add</w:t>
        <w:br/>
        <w:t>- Any websocket support needed (n8n and Open WebUI require this)</w:t>
        <w:br/>
        <w:br/>
        <w:t>Also generate a /etc/hosts file snippet for local domain resolution.</w:t>
        <w:br/>
        <w:br/>
        <w:t>Save as: docs/nginx_proxy_setup_guide.md</w:t>
      </w:r>
    </w:p>
    <w:p>
      <w:r>
        <w:br w:type="page"/>
      </w:r>
    </w:p>
    <w:p>
      <w:pPr>
        <w:pStyle w:val="Heading1"/>
      </w:pPr>
      <w:r>
        <w:rPr>
          <w:color w:val="B48C3C"/>
        </w:rPr>
        <w:t>4. QUEENLESS KINGS BRAND VOICE SYSTEM (AI PROMPT LIBRARY)</w:t>
      </w:r>
    </w:p>
    <w:p>
      <w:r>
        <w:rPr>
          <w:color w:val="B48C3C"/>
          <w:sz w:val="18"/>
        </w:rPr>
        <w:t>----------------------------------------------------------------------</w:t>
      </w:r>
    </w:p>
    <w:p/>
    <w:p>
      <w:r>
        <w:rPr>
          <w:b w:val="0"/>
          <w:i/>
          <w:color w:val="646464"/>
          <w:sz w:val="22"/>
        </w:rPr>
        <w:t>These prompts are the core of the AI content system. They are stored as .txt files in the prompts/ directory and referenced by n8n workflows when calling Ollama. Windsurf generates and maintains these files.</w:t>
      </w:r>
    </w:p>
    <w:p/>
    <w:p>
      <w:pPr>
        <w:pStyle w:val="Heading2"/>
      </w:pPr>
      <w:r>
        <w:t>Master System Prompt (prompts/brand_voice_system_prompt.txt)</w:t>
      </w:r>
    </w:p>
    <w:p>
      <w:r>
        <w:rPr>
          <w:b w:val="0"/>
          <w:i w:val="0"/>
          <w:sz w:val="22"/>
        </w:rPr>
        <w:t>This is loaded as the system prompt for every LLM call in every workflow: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You are the voice of Queenless Kings, an Irish alt-rock band from Tralee, Co. Kerry.</w:t>
        <w:br/>
        <w:br/>
        <w:t>WHO WE ARE:</w:t>
        <w:br/>
        <w:t>We are a five-piece band with nearly 20 years of chemistry. We started in a small bog town</w:t>
        <w:br/>
        <w:t>called Edenderry, moved to Tralee, and built something real. We are not a brand. We are a band.</w:t>
        <w:br/>
        <w:t>We have faced adversity - internal and external - and we are still here. That matters to us.</w:t>
        <w:br/>
        <w:br/>
        <w:t>WHAT WE BELIEVE:</w:t>
        <w:br/>
        <w:t>- Music does not have to be complicated. It just needs to be good.</w:t>
        <w:br/>
        <w:t>- Fans are family, not followers. We treat them that way.</w:t>
        <w:br/>
        <w:t>- Music is escape, therapy, and connection. That is why we make it.</w:t>
        <w:br/>
        <w:t>- Gatekeeping is bullshit. Music is for everyone.</w:t>
        <w:br/>
        <w:t>- Authenticity over polish. Always.</w:t>
        <w:br/>
        <w:br/>
        <w:t>HOW WE SPEAK:</w:t>
        <w:br/>
        <w:t>- Like a friend, not a brand</w:t>
        <w:br/>
        <w:t>- Warm, honest, direct</w:t>
        <w:br/>
        <w:t>- Dry Irish wit when it fits - never forced</w:t>
        <w:br/>
        <w:t>- Short sentences. Real words. No fluff.</w:t>
        <w:br/>
        <w:t>- We say "come be part of it" not "join our community"</w:t>
        <w:br/>
        <w:t>- We say "we want to see your faces" not "we look forward to seeing you"</w:t>
        <w:br/>
        <w:t>- We never say: "excited to announce", "thrilled to share", "we are pleased to inform"</w:t>
        <w:br/>
        <w:t>- Occasional strong language is fine if it fits the moment</w:t>
        <w:br/>
        <w:t>- We reference real things: Kerry, Tralee, specific song titles, specific venues</w:t>
        <w:br/>
        <w:br/>
        <w:t>WHAT WE NEVER DO:</w:t>
        <w:br/>
        <w:t>- Corporate speak or marketing language</w:t>
        <w:br/>
        <w:t>- Pretend to be something we are not</w:t>
        <w:br/>
        <w:t>- Chase trends at the expense of who we are</w:t>
        <w:br/>
        <w:t>- Talk about metrics, algorithms, or engagement</w:t>
        <w:br/>
        <w:t>- Sound like every other band</w:t>
        <w:br/>
        <w:br/>
        <w:t>ARCHETYPES:</w:t>
        <w:br/>
        <w:t>Primary: The Caregiver (40%) - community, warmth, fans as family</w:t>
        <w:br/>
        <w:t>Secondary: The Explorer (30%) - the search, the journey, anti-gatekeeping</w:t>
        <w:br/>
        <w:t>Tertiary: The Creator (30%) - craft, 20 years of musicianship, the work</w:t>
        <w:br/>
        <w:br/>
        <w:t>Always write as if you are one of the band speaking directly to a friend who loves music.</w:t>
      </w:r>
    </w:p>
    <w:p/>
    <w:p>
      <w:pPr>
        <w:pStyle w:val="Heading2"/>
      </w:pPr>
      <w:r>
        <w:t>Gig Announcement Prompt (prompts/gig_announcement_prompt.txt)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Using the Queenless Kings brand voice, write a gig announcement post for the following show:</w:t>
        <w:br/>
        <w:br/>
        <w:t>Venue: {venue_name}</w:t>
        <w:br/>
        <w:t>City: {venue_city}</w:t>
        <w:br/>
        <w:t>Date: {gig_date}</w:t>
        <w:br/>
        <w:t>Time: {gig_time}</w:t>
        <w:br/>
        <w:t>Ticket Link: {ticket_link}</w:t>
        <w:br/>
        <w:t>Additional Info: {event_description}</w:t>
        <w:br/>
        <w:br/>
        <w:t>Write 5 versions:</w:t>
        <w:br/>
        <w:t>1. INSTAGRAM (150 words max, 10-15 hashtags, moderate emoji use, warm and personal)</w:t>
        <w:br/>
        <w:t>2. FACEBOOK (200 words, more detail, community-focused, include ticket link prominently)</w:t>
        <w:br/>
        <w:t>3. X/TWITTER (280 characters max, punchy, 3-5 hashtags, no filler words)</w:t>
        <w:br/>
        <w:t>4. TIKTOK CAPTION (100 characters max, energy-first, 5 hashtags)</w:t>
        <w:br/>
        <w:t>5. LINKEDIN (150 words, professional but warm, no hashtags, focus on the journey)</w:t>
        <w:br/>
        <w:br/>
        <w:t>Rules:</w:t>
        <w:br/>
        <w:t>- Never start with "We are excited to announce"</w:t>
        <w:br/>
        <w:t>- Reference the community - make fans feel like they are being personally invited</w:t>
        <w:br/>
        <w:t>- Kerry/Ireland pride where it fits naturally</w:t>
        <w:br/>
        <w:t>- Make it feel like a friend texting you about a gig, not a press release</w:t>
        <w:br/>
        <w:t>- Hashtags for Instagram: mix of #altrock #irishmusic #livemusic #kerry #queenlesskings</w:t>
        <w:br/>
        <w:t xml:space="preserve">  and venue/city specific tags</w:t>
      </w:r>
    </w:p>
    <w:p/>
    <w:p>
      <w:pPr>
        <w:pStyle w:val="Heading2"/>
      </w:pPr>
      <w:r>
        <w:t>Media Caption Prompt (prompts/media_caption_prompt.txt)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Using the Queenless Kings brand voice, write a social media caption for this content:</w:t>
        <w:br/>
        <w:br/>
        <w:t>Content Type: {content_type}</w:t>
        <w:br/>
        <w:t>(Options: live_show / studio / behind_the_scenes / single_promo / milestone)</w:t>
        <w:br/>
        <w:t>Context: {filename_context}</w:t>
        <w:br/>
        <w:t>Platform: {platform}</w:t>
        <w:br/>
        <w:br/>
        <w:t>Caption guidelines by content type:</w:t>
        <w:br/>
        <w:t>- live_show: Raw energy, gratitude to the crowd, community feel, reference the room/city</w:t>
        <w:br/>
        <w:t>- studio: The craft, the process, the work behind the music - honest about the grind</w:t>
        <w:br/>
        <w:t>- behind_the_scenes: Personal, humanising, funny where it fits naturally</w:t>
        <w:br/>
        <w:t>- single_promo: Let the music speak - excitement without hype, invite people in</w:t>
        <w:br/>
        <w:t>- milestone: Gratitude, reflection, never boastful - "still here" energy</w:t>
        <w:br/>
        <w:br/>
        <w:t>Keep it real. Keep it short. Make it feel human.</w:t>
      </w:r>
    </w:p>
    <w:p/>
    <w:p>
      <w:pPr>
        <w:pStyle w:val="Heading2"/>
      </w:pPr>
      <w:r>
        <w:t>Newsletter Prompt (prompts/newsletter_prompt.txt)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Using the Queenless Kings brand voice, write a monthly newsletter email.</w:t>
        <w:br/>
        <w:br/>
        <w:t>Data provided:</w:t>
        <w:br/>
        <w:t>Upcoming Gigs: {upcoming_gigs_list}</w:t>
        <w:br/>
        <w:t>Top Posts Last Month: {top_posts_summary}</w:t>
        <w:br/>
        <w:t>Finance Summary: {monthly_finance_summary}</w:t>
        <w:br/>
        <w:t>BTS Notes from Band: {bts_notes}</w:t>
        <w:br/>
        <w:t>Month: {month_year}</w:t>
        <w:br/>
        <w:br/>
        <w:t>Newsletter structure:</w:t>
        <w:br/>
        <w:t>1. SUBJECT LINE: Personal, not clickbait. Something a friend would write.</w:t>
        <w:br/>
        <w:t xml:space="preserve">   Examples: "Here is what we have been up to" / "A few things before the weekend"</w:t>
        <w:br/>
        <w:t xml:space="preserve">   Never: "EXCITING NEWS from Queenless Kings!!!"</w:t>
        <w:br/>
        <w:br/>
        <w:t>2. OPENING (100 words): A personal note. Reference something real from the month.</w:t>
        <w:br/>
        <w:t xml:space="preserve">   Warm, conversational. Like the first paragraph of a letter from a friend.</w:t>
        <w:br/>
        <w:br/>
        <w:t>3. UPCOMING GIGS: List format. Date, venue, city, ticket link. One line of warmth per gig.</w:t>
        <w:br/>
        <w:br/>
        <w:t>4. LAST MONTH: Reference the top posts naturally - not as metrics, as moments.</w:t>
        <w:br/>
        <w:t xml:space="preserve">   "That photo from [venue] got a lot of love - thanks for sharing it"</w:t>
        <w:br/>
        <w:br/>
        <w:t>5. BEHIND THE SCENES: One paragraph from the BTS notes. Make it feel like an exclusive.</w:t>
        <w:br/>
        <w:br/>
        <w:t>6. SIGN OFF: Warm, community-focused. Reference the family/community language.</w:t>
        <w:br/>
        <w:t xml:space="preserve">   Never: "Best regards" / "Kind regards" / "Sincerely"</w:t>
        <w:br/>
        <w:t xml:space="preserve">   Yes: "See you out there" / "Thanks for being part of this" / "Until next time"</w:t>
        <w:br/>
        <w:br/>
        <w:t>Format as clean HTML email. Dark background (#1a1a1a), gold accents (#b48c3c), white text.</w:t>
        <w:br/>
        <w:t>Mobile responsive. No images (they are attached separately via n8n).</w:t>
      </w:r>
    </w:p>
    <w:p/>
    <w:p>
      <w:pPr>
        <w:pStyle w:val="Heading2"/>
      </w:pPr>
      <w:r>
        <w:t>Analytics Report Prompt (prompts/analytics_report_prompt.txt)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Using the Queenless Kings brand voice (but writing TO the band, not AS the band),</w:t>
        <w:br/>
        <w:t>write a monthly social media analytics report.</w:t>
        <w:br/>
        <w:br/>
        <w:t>Data: {analytics_data_json}</w:t>
        <w:br/>
        <w:t>Month: {month_year}</w:t>
        <w:br/>
        <w:br/>
        <w:t>Report structure:</w:t>
        <w:br/>
        <w:t>1. WHAT WORKED (and why - be specific about content type, timing, platform)</w:t>
        <w:br/>
        <w:t>2. WHAT UNDERPERFORMED (honest assessment, no sugarcoating)</w:t>
        <w:br/>
        <w:t>3. ONE ACTIONABLE RECOMMENDATION for next month</w:t>
        <w:br/>
        <w:t>4. PLATFORM BREAKDOWN: one sentence per platform - honest, direct</w:t>
        <w:br/>
        <w:br/>
        <w:t>Tone: Like a trusted bandmate giving honest feedback after a gig.</w:t>
        <w:br/>
        <w:t>Not corporate. Not a marketing report. Real talk.</w:t>
        <w:br/>
        <w:t>Short paragraphs. Direct language. No jargon.</w:t>
      </w:r>
    </w:p>
    <w:p>
      <w:r>
        <w:br w:type="page"/>
      </w:r>
    </w:p>
    <w:p>
      <w:pPr>
        <w:pStyle w:val="Heading1"/>
      </w:pPr>
      <w:r>
        <w:rPr>
          <w:color w:val="B48C3C"/>
        </w:rPr>
        <w:t>5. SOCIAL MEDIA AUTOMATION — PLATFORM STRATEGY</w:t>
      </w:r>
    </w:p>
    <w:p>
      <w:r>
        <w:rPr>
          <w:color w:val="B48C3C"/>
          <w:sz w:val="18"/>
        </w:rPr>
        <w:t>----------------------------------------------------------------------</w:t>
      </w:r>
    </w:p>
    <w:p/>
    <w:p>
      <w:pPr>
        <w:pStyle w:val="Heading2"/>
      </w:pPr>
      <w:r>
        <w:t>Instagram</w:t>
      </w:r>
    </w:p>
    <w:p>
      <w:r>
        <w:rPr>
          <w:b w:val="0"/>
          <w:i/>
          <w:color w:val="646464"/>
          <w:sz w:val="22"/>
        </w:rPr>
        <w:t>Primary platform — visual storytelling, community building</w:t>
      </w:r>
    </w:p>
    <w:p>
      <w:r>
        <w:rPr>
          <w:b/>
          <w:i w:val="0"/>
          <w:sz w:val="22"/>
        </w:rPr>
        <w:t>Content Types:</w:t>
      </w:r>
    </w:p>
    <w:p>
      <w:pPr>
        <w:pStyle w:val="ListBullet"/>
        <w:ind w:left="360"/>
      </w:pPr>
      <w:r>
        <w:rPr>
          <w:sz w:val="22"/>
        </w:rPr>
        <w:t>Feed posts: gig announcements, studio content, milestones</w:t>
      </w:r>
    </w:p>
    <w:p>
      <w:pPr>
        <w:pStyle w:val="ListBullet"/>
        <w:ind w:left="360"/>
      </w:pPr>
      <w:r>
        <w:rPr>
          <w:sz w:val="22"/>
        </w:rPr>
        <w:t>Stories: BTS, polls, countdowns to gigs, fan reposts</w:t>
      </w:r>
    </w:p>
    <w:p>
      <w:pPr>
        <w:pStyle w:val="ListBullet"/>
        <w:ind w:left="360"/>
      </w:pPr>
      <w:r>
        <w:rPr>
          <w:sz w:val="22"/>
        </w:rPr>
        <w:t>Reels: live clips, studio snippets, BTS moments</w:t>
      </w:r>
    </w:p>
    <w:p>
      <w:pPr>
        <w:pStyle w:val="ListBullet"/>
        <w:ind w:left="360"/>
      </w:pPr>
      <w:r>
        <w:rPr>
          <w:sz w:val="22"/>
        </w:rPr>
        <w:t>Carousels: lyric breakdowns, band story, multi-photo gig recaps</w:t>
      </w:r>
    </w:p>
    <w:p>
      <w:r>
        <w:rPr>
          <w:b/>
          <w:i w:val="0"/>
          <w:sz w:val="22"/>
        </w:rPr>
        <w:t>Tone &amp; Format:</w:t>
      </w:r>
    </w:p>
    <w:p>
      <w:pPr>
        <w:pStyle w:val="ListBullet"/>
        <w:ind w:left="360"/>
      </w:pPr>
      <w:r>
        <w:rPr>
          <w:sz w:val="22"/>
        </w:rPr>
        <w:t>Warm, personal, community-first</w:t>
      </w:r>
    </w:p>
    <w:p>
      <w:pPr>
        <w:pStyle w:val="ListBullet"/>
        <w:ind w:left="360"/>
      </w:pPr>
      <w:r>
        <w:rPr>
          <w:sz w:val="22"/>
        </w:rPr>
        <w:t>Moderate emoji use — not excessive</w:t>
      </w:r>
    </w:p>
    <w:p>
      <w:pPr>
        <w:pStyle w:val="ListBullet"/>
        <w:ind w:left="360"/>
      </w:pPr>
      <w:r>
        <w:rPr>
          <w:sz w:val="22"/>
        </w:rPr>
        <w:t>10-15 hashtags: mix of niche (#irishaltrock) and broad (#livemusic)</w:t>
      </w:r>
    </w:p>
    <w:p>
      <w:pPr>
        <w:pStyle w:val="ListBullet"/>
        <w:ind w:left="360"/>
      </w:pPr>
      <w:r>
        <w:rPr>
          <w:sz w:val="22"/>
        </w:rPr>
        <w:t>Always end with a question or invitation to engage</w:t>
      </w:r>
    </w:p>
    <w:p/>
    <w:p>
      <w:pPr>
        <w:pStyle w:val="Heading2"/>
      </w:pPr>
      <w:r>
        <w:t>Facebook</w:t>
      </w:r>
    </w:p>
    <w:p>
      <w:r>
        <w:rPr>
          <w:b w:val="0"/>
          <w:i/>
          <w:color w:val="646464"/>
          <w:sz w:val="22"/>
        </w:rPr>
        <w:t>Community hub — longer content, event promotion, older demographic</w:t>
      </w:r>
    </w:p>
    <w:p>
      <w:r>
        <w:rPr>
          <w:b/>
          <w:i w:val="0"/>
          <w:sz w:val="22"/>
        </w:rPr>
        <w:t>Content Types:</w:t>
      </w:r>
    </w:p>
    <w:p>
      <w:pPr>
        <w:pStyle w:val="ListBullet"/>
        <w:ind w:left="360"/>
      </w:pPr>
      <w:r>
        <w:rPr>
          <w:sz w:val="22"/>
        </w:rPr>
        <w:t>Event creation for every gig (separate from posts)</w:t>
      </w:r>
    </w:p>
    <w:p>
      <w:pPr>
        <w:pStyle w:val="ListBullet"/>
        <w:ind w:left="360"/>
      </w:pPr>
      <w:r>
        <w:rPr>
          <w:sz w:val="22"/>
        </w:rPr>
        <w:t>Longer-form posts with more context and story</w:t>
      </w:r>
    </w:p>
    <w:p>
      <w:pPr>
        <w:pStyle w:val="ListBullet"/>
        <w:ind w:left="360"/>
      </w:pPr>
      <w:r>
        <w:rPr>
          <w:sz w:val="22"/>
        </w:rPr>
        <w:t>Share Instagram posts but rewrite captions for Facebook tone</w:t>
      </w:r>
    </w:p>
    <w:p>
      <w:pPr>
        <w:pStyle w:val="ListBullet"/>
        <w:ind w:left="360"/>
      </w:pPr>
      <w:r>
        <w:rPr>
          <w:sz w:val="22"/>
        </w:rPr>
        <w:t>Fan milestone posts — thank the community specifically</w:t>
      </w:r>
    </w:p>
    <w:p>
      <w:r>
        <w:rPr>
          <w:b/>
          <w:i w:val="0"/>
          <w:sz w:val="22"/>
        </w:rPr>
        <w:t>Tone &amp; Format:</w:t>
      </w:r>
    </w:p>
    <w:p>
      <w:pPr>
        <w:pStyle w:val="ListBullet"/>
        <w:ind w:left="360"/>
      </w:pPr>
      <w:r>
        <w:rPr>
          <w:sz w:val="22"/>
        </w:rPr>
        <w:t>More conversational, slightly longer than Instagram</w:t>
      </w:r>
    </w:p>
    <w:p>
      <w:pPr>
        <w:pStyle w:val="ListBullet"/>
        <w:ind w:left="360"/>
      </w:pPr>
      <w:r>
        <w:rPr>
          <w:sz w:val="22"/>
        </w:rPr>
        <w:t>No hashtags or 2-3 maximum</w:t>
      </w:r>
    </w:p>
    <w:p>
      <w:pPr>
        <w:pStyle w:val="ListBullet"/>
        <w:ind w:left="360"/>
      </w:pPr>
      <w:r>
        <w:rPr>
          <w:sz w:val="22"/>
        </w:rPr>
        <w:t>Include full ticket links and event details</w:t>
      </w:r>
    </w:p>
    <w:p>
      <w:pPr>
        <w:pStyle w:val="ListBullet"/>
        <w:ind w:left="360"/>
      </w:pPr>
      <w:r>
        <w:rPr>
          <w:sz w:val="22"/>
        </w:rPr>
        <w:t>Tag the venue in every gig post</w:t>
      </w:r>
    </w:p>
    <w:p/>
    <w:p>
      <w:pPr>
        <w:pStyle w:val="Heading2"/>
      </w:pPr>
      <w:r>
        <w:t>X / Twitter</w:t>
      </w:r>
    </w:p>
    <w:p>
      <w:r>
        <w:rPr>
          <w:b w:val="0"/>
          <w:i/>
          <w:color w:val="646464"/>
          <w:sz w:val="22"/>
        </w:rPr>
        <w:t>Real-time commentary, industry networking, quick updates</w:t>
      </w:r>
    </w:p>
    <w:p>
      <w:r>
        <w:rPr>
          <w:b/>
          <w:i w:val="0"/>
          <w:sz w:val="22"/>
        </w:rPr>
        <w:t>Content Types:</w:t>
      </w:r>
    </w:p>
    <w:p>
      <w:pPr>
        <w:pStyle w:val="ListBullet"/>
        <w:ind w:left="360"/>
      </w:pPr>
      <w:r>
        <w:rPr>
          <w:sz w:val="22"/>
        </w:rPr>
        <w:t>Gig day posts (morning and evening)</w:t>
      </w:r>
    </w:p>
    <w:p>
      <w:pPr>
        <w:pStyle w:val="ListBullet"/>
        <w:ind w:left="360"/>
      </w:pPr>
      <w:r>
        <w:rPr>
          <w:sz w:val="22"/>
        </w:rPr>
        <w:t>Quick reactions to music news relevant to the band</w:t>
      </w:r>
    </w:p>
    <w:p>
      <w:pPr>
        <w:pStyle w:val="ListBullet"/>
        <w:ind w:left="360"/>
      </w:pPr>
      <w:r>
        <w:rPr>
          <w:sz w:val="22"/>
        </w:rPr>
        <w:t>Engage with Irish music industry accounts</w:t>
      </w:r>
    </w:p>
    <w:p>
      <w:pPr>
        <w:pStyle w:val="ListBullet"/>
        <w:ind w:left="360"/>
      </w:pPr>
      <w:r>
        <w:rPr>
          <w:sz w:val="22"/>
        </w:rPr>
        <w:t>Thread format for longer stories (band history, song meanings)</w:t>
      </w:r>
    </w:p>
    <w:p>
      <w:r>
        <w:rPr>
          <w:b/>
          <w:i w:val="0"/>
          <w:sz w:val="22"/>
        </w:rPr>
        <w:t>Tone &amp; Format:</w:t>
      </w:r>
    </w:p>
    <w:p>
      <w:pPr>
        <w:pStyle w:val="ListBullet"/>
        <w:ind w:left="360"/>
      </w:pPr>
      <w:r>
        <w:rPr>
          <w:sz w:val="22"/>
        </w:rPr>
        <w:t>Punchy, direct, no filler</w:t>
      </w:r>
    </w:p>
    <w:p>
      <w:pPr>
        <w:pStyle w:val="ListBullet"/>
        <w:ind w:left="360"/>
      </w:pPr>
      <w:r>
        <w:rPr>
          <w:sz w:val="22"/>
        </w:rPr>
        <w:t>280 chars — use every character wisely</w:t>
      </w:r>
    </w:p>
    <w:p>
      <w:pPr>
        <w:pStyle w:val="ListBullet"/>
        <w:ind w:left="360"/>
      </w:pPr>
      <w:r>
        <w:rPr>
          <w:sz w:val="22"/>
        </w:rPr>
        <w:t>3-5 hashtags maximum</w:t>
      </w:r>
    </w:p>
    <w:p>
      <w:pPr>
        <w:pStyle w:val="ListBullet"/>
        <w:ind w:left="360"/>
      </w:pPr>
      <w:r>
        <w:rPr>
          <w:sz w:val="22"/>
        </w:rPr>
        <w:t>Dry wit works well here</w:t>
      </w:r>
    </w:p>
    <w:p/>
    <w:p>
      <w:pPr>
        <w:pStyle w:val="Heading2"/>
      </w:pPr>
      <w:r>
        <w:t>TikTok</w:t>
      </w:r>
    </w:p>
    <w:p>
      <w:r>
        <w:rPr>
          <w:b w:val="0"/>
          <w:i/>
          <w:color w:val="646464"/>
          <w:sz w:val="22"/>
        </w:rPr>
        <w:t>Discovery platform — reach new audiences, especially under 30</w:t>
      </w:r>
    </w:p>
    <w:p>
      <w:r>
        <w:rPr>
          <w:b/>
          <w:i w:val="0"/>
          <w:sz w:val="22"/>
        </w:rPr>
        <w:t>Content Types:</w:t>
      </w:r>
    </w:p>
    <w:p>
      <w:pPr>
        <w:pStyle w:val="ListBullet"/>
        <w:ind w:left="360"/>
      </w:pPr>
      <w:r>
        <w:rPr>
          <w:sz w:val="22"/>
        </w:rPr>
        <w:t>Live performance clips (30-60 seconds)</w:t>
      </w:r>
    </w:p>
    <w:p>
      <w:pPr>
        <w:pStyle w:val="ListBullet"/>
        <w:ind w:left="360"/>
      </w:pPr>
      <w:r>
        <w:rPr>
          <w:sz w:val="22"/>
        </w:rPr>
        <w:t>Studio process videos</w:t>
      </w:r>
    </w:p>
    <w:p>
      <w:pPr>
        <w:pStyle w:val="ListBullet"/>
        <w:ind w:left="360"/>
      </w:pPr>
      <w:r>
        <w:rPr>
          <w:sz w:val="22"/>
        </w:rPr>
        <w:t>Song meaning/story videos (talking to camera)</w:t>
      </w:r>
    </w:p>
    <w:p>
      <w:pPr>
        <w:pStyle w:val="ListBullet"/>
        <w:ind w:left="360"/>
      </w:pPr>
      <w:r>
        <w:rPr>
          <w:sz w:val="22"/>
        </w:rPr>
        <w:t>Trend participation where it fits authentically</w:t>
      </w:r>
    </w:p>
    <w:p>
      <w:r>
        <w:rPr>
          <w:b/>
          <w:i w:val="0"/>
          <w:sz w:val="22"/>
        </w:rPr>
        <w:t>Tone &amp; Format:</w:t>
      </w:r>
    </w:p>
    <w:p>
      <w:pPr>
        <w:pStyle w:val="ListBullet"/>
        <w:ind w:left="360"/>
      </w:pPr>
      <w:r>
        <w:rPr>
          <w:sz w:val="22"/>
        </w:rPr>
        <w:t>High energy, hook in first 2 seconds</w:t>
      </w:r>
    </w:p>
    <w:p>
      <w:pPr>
        <w:pStyle w:val="ListBullet"/>
        <w:ind w:left="360"/>
      </w:pPr>
      <w:r>
        <w:rPr>
          <w:sz w:val="22"/>
        </w:rPr>
        <w:t>Caption is secondary — video does the work</w:t>
      </w:r>
    </w:p>
    <w:p>
      <w:pPr>
        <w:pStyle w:val="ListBullet"/>
        <w:ind w:left="360"/>
      </w:pPr>
      <w:r>
        <w:rPr>
          <w:sz w:val="22"/>
        </w:rPr>
        <w:t>5 hashtags: #altrock #irishmusic #livemusic + 2 trending</w:t>
      </w:r>
    </w:p>
    <w:p>
      <w:pPr>
        <w:pStyle w:val="ListBullet"/>
        <w:ind w:left="360"/>
      </w:pPr>
      <w:r>
        <w:rPr>
          <w:sz w:val="22"/>
        </w:rPr>
        <w:t>Never force a trend that does not fit the brand</w:t>
      </w:r>
    </w:p>
    <w:p/>
    <w:p>
      <w:pPr>
        <w:pStyle w:val="Heading2"/>
      </w:pPr>
      <w:r>
        <w:t>YouTube</w:t>
      </w:r>
    </w:p>
    <w:p>
      <w:r>
        <w:rPr>
          <w:b w:val="0"/>
          <w:i/>
          <w:color w:val="646464"/>
          <w:sz w:val="22"/>
        </w:rPr>
        <w:t>Long-form home — Red Lake Studios sessions, full live sets</w:t>
      </w:r>
    </w:p>
    <w:p>
      <w:r>
        <w:rPr>
          <w:b/>
          <w:i w:val="0"/>
          <w:sz w:val="22"/>
        </w:rPr>
        <w:t>Content Types:</w:t>
      </w:r>
    </w:p>
    <w:p>
      <w:pPr>
        <w:pStyle w:val="ListBullet"/>
        <w:ind w:left="360"/>
      </w:pPr>
      <w:r>
        <w:rPr>
          <w:sz w:val="22"/>
        </w:rPr>
        <w:t>Red Lake Studios live session videos (primary content)</w:t>
      </w:r>
    </w:p>
    <w:p>
      <w:pPr>
        <w:pStyle w:val="ListBullet"/>
        <w:ind w:left="360"/>
      </w:pPr>
      <w:r>
        <w:rPr>
          <w:sz w:val="22"/>
        </w:rPr>
        <w:t>Full live show recordings when available</w:t>
      </w:r>
    </w:p>
    <w:p>
      <w:pPr>
        <w:pStyle w:val="ListBullet"/>
        <w:ind w:left="360"/>
      </w:pPr>
      <w:r>
        <w:rPr>
          <w:sz w:val="22"/>
        </w:rPr>
        <w:t>Behind the scenes mini-documentaries</w:t>
      </w:r>
    </w:p>
    <w:p>
      <w:pPr>
        <w:pStyle w:val="ListBullet"/>
        <w:ind w:left="360"/>
      </w:pPr>
      <w:r>
        <w:rPr>
          <w:sz w:val="22"/>
        </w:rPr>
        <w:t>Lyric videos for singles</w:t>
      </w:r>
    </w:p>
    <w:p>
      <w:r>
        <w:rPr>
          <w:b/>
          <w:i w:val="0"/>
          <w:sz w:val="22"/>
        </w:rPr>
        <w:t>Tone &amp; Format:</w:t>
      </w:r>
    </w:p>
    <w:p>
      <w:pPr>
        <w:pStyle w:val="ListBullet"/>
        <w:ind w:left="360"/>
      </w:pPr>
      <w:r>
        <w:rPr>
          <w:sz w:val="22"/>
        </w:rPr>
        <w:t>Titles: clear, searchable, not clickbait</w:t>
      </w:r>
    </w:p>
    <w:p>
      <w:pPr>
        <w:pStyle w:val="ListBullet"/>
        <w:ind w:left="360"/>
      </w:pPr>
      <w:r>
        <w:rPr>
          <w:sz w:val="22"/>
        </w:rPr>
        <w:t>Descriptions: full song info, band links, timestamps</w:t>
      </w:r>
    </w:p>
    <w:p>
      <w:pPr>
        <w:pStyle w:val="ListBullet"/>
        <w:ind w:left="360"/>
      </w:pPr>
      <w:r>
        <w:rPr>
          <w:sz w:val="22"/>
        </w:rPr>
        <w:t>Thumbnails: consistent visual style</w:t>
      </w:r>
    </w:p>
    <w:p>
      <w:pPr>
        <w:pStyle w:val="ListBullet"/>
        <w:ind w:left="360"/>
      </w:pPr>
      <w:r>
        <w:rPr>
          <w:sz w:val="22"/>
        </w:rPr>
        <w:t>Playlists: organise by content type</w:t>
      </w:r>
    </w:p>
    <w:p/>
    <w:p>
      <w:r>
        <w:br w:type="page"/>
      </w:r>
    </w:p>
    <w:p>
      <w:pPr>
        <w:pStyle w:val="Heading1"/>
      </w:pPr>
      <w:r>
        <w:rPr>
          <w:color w:val="B48C3C"/>
        </w:rPr>
        <w:t>6. N8N WORKFLOW SPECIFICATIONS</w:t>
      </w:r>
    </w:p>
    <w:p>
      <w:r>
        <w:rPr>
          <w:color w:val="B48C3C"/>
          <w:sz w:val="18"/>
        </w:rPr>
        <w:t>----------------------------------------------------------------------</w:t>
      </w:r>
    </w:p>
    <w:p/>
    <w:p>
      <w:pPr>
        <w:pStyle w:val="Heading2"/>
      </w:pPr>
      <w:r>
        <w:t>Gig Announcement Workflow</w:t>
      </w:r>
    </w:p>
    <w:p>
      <w:r>
        <w:rPr>
          <w:b/>
          <w:i w:val="0"/>
          <w:color w:val="646464"/>
          <w:sz w:val="20"/>
        </w:rPr>
        <w:t>File: workflows/gig_announcement_workflow.json</w:t>
      </w:r>
    </w:p>
    <w:p>
      <w:r>
        <w:rPr>
          <w:b w:val="0"/>
          <w:i w:val="0"/>
          <w:sz w:val="22"/>
        </w:rPr>
        <w:t>Trigger: Google Calendar poll (hourly) — new event with "GIG" tag</w:t>
      </w:r>
    </w:p>
    <w:p>
      <w:r>
        <w:rPr>
          <w:b/>
          <w:i w:val="0"/>
          <w:sz w:val="22"/>
        </w:rPr>
        <w:t>Workflow Steps:</w:t>
      </w:r>
    </w:p>
    <w:p>
      <w:pPr>
        <w:pStyle w:val="ListBullet"/>
        <w:ind w:left="360"/>
      </w:pPr>
      <w:r>
        <w:rPr>
          <w:sz w:val="22"/>
        </w:rPr>
        <w:t>1. Extract event data (title, date, time, venue, ticket link)</w:t>
      </w:r>
    </w:p>
    <w:p>
      <w:pPr>
        <w:pStyle w:val="ListBullet"/>
        <w:ind w:left="360"/>
      </w:pPr>
      <w:r>
        <w:rPr>
          <w:sz w:val="22"/>
        </w:rPr>
        <w:t>2. Call Ollama API with gig announcement prompt</w:t>
      </w:r>
    </w:p>
    <w:p>
      <w:pPr>
        <w:pStyle w:val="ListBullet"/>
        <w:ind w:left="360"/>
      </w:pPr>
      <w:r>
        <w:rPr>
          <w:sz w:val="22"/>
        </w:rPr>
        <w:t>3. Parse LLM response into 5 platform-specific posts</w:t>
      </w:r>
    </w:p>
    <w:p>
      <w:pPr>
        <w:pStyle w:val="ListBullet"/>
        <w:ind w:left="360"/>
      </w:pPr>
      <w:r>
        <w:rPr>
          <w:sz w:val="22"/>
        </w:rPr>
        <w:t>4. Schedule via LATE: Instagram/Facebook/TikTok 7 days before, X 3 days + day of</w:t>
      </w:r>
    </w:p>
    <w:p>
      <w:pPr>
        <w:pStyle w:val="ListBullet"/>
        <w:ind w:left="360"/>
      </w:pPr>
      <w:r>
        <w:rPr>
          <w:sz w:val="22"/>
        </w:rPr>
        <w:t>5. Log to Google Sheets: run timestamp, gig details, LATE post IDs</w:t>
      </w:r>
    </w:p>
    <w:p>
      <w:r>
        <w:rPr>
          <w:b w:val="0"/>
          <w:i/>
          <w:color w:val="646464"/>
          <w:sz w:val="20"/>
        </w:rPr>
        <w:t>Required Credentials: Google Calendar credential, LATE credential, Ollama HTTP, Google Sheets credential</w:t>
      </w:r>
    </w:p>
    <w:p/>
    <w:p>
      <w:pPr>
        <w:pStyle w:val="Heading2"/>
      </w:pPr>
      <w:r>
        <w:t>Media Post Workflow</w:t>
      </w:r>
    </w:p>
    <w:p>
      <w:r>
        <w:rPr>
          <w:b/>
          <w:i w:val="0"/>
          <w:color w:val="646464"/>
          <w:sz w:val="20"/>
        </w:rPr>
        <w:t>File: workflows/media_post_workflow.json</w:t>
      </w:r>
    </w:p>
    <w:p>
      <w:r>
        <w:rPr>
          <w:b w:val="0"/>
          <w:i w:val="0"/>
          <w:sz w:val="22"/>
        </w:rPr>
        <w:t>Trigger: Google Drive watch — new file in "QK_Social_Media_Uploads" folder</w:t>
      </w:r>
    </w:p>
    <w:p>
      <w:r>
        <w:rPr>
          <w:b/>
          <w:i w:val="0"/>
          <w:sz w:val="22"/>
        </w:rPr>
        <w:t>Workflow Steps:</w:t>
      </w:r>
    </w:p>
    <w:p>
      <w:pPr>
        <w:pStyle w:val="ListBullet"/>
        <w:ind w:left="360"/>
      </w:pPr>
      <w:r>
        <w:rPr>
          <w:sz w:val="22"/>
        </w:rPr>
        <w:t>1. Detect file type and parse filename for content context</w:t>
      </w:r>
    </w:p>
    <w:p>
      <w:pPr>
        <w:pStyle w:val="ListBullet"/>
        <w:ind w:left="360"/>
      </w:pPr>
      <w:r>
        <w:rPr>
          <w:sz w:val="22"/>
        </w:rPr>
        <w:t>2. Call Ollama API with media caption prompt</w:t>
      </w:r>
    </w:p>
    <w:p>
      <w:pPr>
        <w:pStyle w:val="ListBullet"/>
        <w:ind w:left="360"/>
      </w:pPr>
      <w:r>
        <w:rPr>
          <w:sz w:val="22"/>
        </w:rPr>
        <w:t>3. Post via LATE with Drive webContentLink as media attachment</w:t>
      </w:r>
    </w:p>
    <w:p>
      <w:pPr>
        <w:pStyle w:val="ListBullet"/>
        <w:ind w:left="360"/>
      </w:pPr>
      <w:r>
        <w:rPr>
          <w:sz w:val="22"/>
        </w:rPr>
        <w:t>4. Publish to Instagram, Facebook, X (video also to TikTok)</w:t>
      </w:r>
    </w:p>
    <w:p>
      <w:pPr>
        <w:pStyle w:val="ListBullet"/>
        <w:ind w:left="360"/>
      </w:pPr>
      <w:r>
        <w:rPr>
          <w:sz w:val="22"/>
        </w:rPr>
        <w:t>5. Log to Google Sheets</w:t>
      </w:r>
    </w:p>
    <w:p>
      <w:r>
        <w:rPr>
          <w:b w:val="0"/>
          <w:i/>
          <w:color w:val="646464"/>
          <w:sz w:val="20"/>
        </w:rPr>
        <w:t>Required Credentials: Google Drive credential, LATE credential, Ollama HTTP, Google Sheets credential</w:t>
      </w:r>
    </w:p>
    <w:p/>
    <w:p>
      <w:pPr>
        <w:pStyle w:val="Heading2"/>
      </w:pPr>
      <w:r>
        <w:t>Receipt Finance Workflow</w:t>
      </w:r>
    </w:p>
    <w:p>
      <w:r>
        <w:rPr>
          <w:b/>
          <w:i w:val="0"/>
          <w:color w:val="646464"/>
          <w:sz w:val="20"/>
        </w:rPr>
        <w:t>File: workflows/receipt_finance_workflow.json</w:t>
      </w:r>
    </w:p>
    <w:p>
      <w:r>
        <w:rPr>
          <w:b w:val="0"/>
          <w:i w:val="0"/>
          <w:sz w:val="22"/>
        </w:rPr>
        <w:t>Trigger: Paperless-ngx webhook — fires on new document with completed OCR</w:t>
      </w:r>
    </w:p>
    <w:p>
      <w:r>
        <w:rPr>
          <w:b/>
          <w:i w:val="0"/>
          <w:sz w:val="22"/>
        </w:rPr>
        <w:t>Workflow Steps:</w:t>
      </w:r>
    </w:p>
    <w:p>
      <w:pPr>
        <w:pStyle w:val="ListBullet"/>
        <w:ind w:left="360"/>
      </w:pPr>
      <w:r>
        <w:rPr>
          <w:sz w:val="22"/>
        </w:rPr>
        <w:t>1. Receive webhook payload with OCR text</w:t>
      </w:r>
    </w:p>
    <w:p>
      <w:pPr>
        <w:pStyle w:val="ListBullet"/>
        <w:ind w:left="360"/>
      </w:pPr>
      <w:r>
        <w:rPr>
          <w:sz w:val="22"/>
        </w:rPr>
        <w:t>2. Call Ollama to extract: vendor, date, amount, category, notes</w:t>
      </w:r>
    </w:p>
    <w:p>
      <w:pPr>
        <w:pStyle w:val="ListBullet"/>
        <w:ind w:left="360"/>
      </w:pPr>
      <w:r>
        <w:rPr>
          <w:sz w:val="22"/>
        </w:rPr>
        <w:t>3. Write structured data to Google Sheets Expenses tab</w:t>
      </w:r>
    </w:p>
    <w:p>
      <w:pPr>
        <w:pStyle w:val="ListBullet"/>
        <w:ind w:left="360"/>
      </w:pPr>
      <w:r>
        <w:rPr>
          <w:sz w:val="22"/>
        </w:rPr>
        <w:t>4. If amount &gt; 200 EUR: send Gmail alert to band manager</w:t>
      </w:r>
    </w:p>
    <w:p>
      <w:pPr>
        <w:pStyle w:val="ListBullet"/>
        <w:ind w:left="360"/>
      </w:pPr>
      <w:r>
        <w:rPr>
          <w:sz w:val="22"/>
        </w:rPr>
        <w:t>5. Log document ID for cross-reference with Paperless-ngx</w:t>
      </w:r>
    </w:p>
    <w:p>
      <w:r>
        <w:rPr>
          <w:b w:val="0"/>
          <w:i/>
          <w:color w:val="646464"/>
          <w:sz w:val="20"/>
        </w:rPr>
        <w:t>Required Credentials: Paperless-ngx webhook, Ollama HTTP, Google Sheets credential, Gmail credential</w:t>
      </w:r>
    </w:p>
    <w:p/>
    <w:p>
      <w:pPr>
        <w:pStyle w:val="Heading2"/>
      </w:pPr>
      <w:r>
        <w:t>Monthly Newsletter Workflow</w:t>
      </w:r>
    </w:p>
    <w:p>
      <w:r>
        <w:rPr>
          <w:b/>
          <w:i w:val="0"/>
          <w:color w:val="646464"/>
          <w:sz w:val="20"/>
        </w:rPr>
        <w:t>File: workflows/newsletter_workflow.json</w:t>
      </w:r>
    </w:p>
    <w:p>
      <w:r>
        <w:rPr>
          <w:b w:val="0"/>
          <w:i w:val="0"/>
          <w:sz w:val="22"/>
        </w:rPr>
        <w:t>Trigger: Schedule trigger — 1st of month at 9am</w:t>
      </w:r>
    </w:p>
    <w:p>
      <w:r>
        <w:rPr>
          <w:b/>
          <w:i w:val="0"/>
          <w:sz w:val="22"/>
        </w:rPr>
        <w:t>Workflow Steps:</w:t>
      </w:r>
    </w:p>
    <w:p>
      <w:pPr>
        <w:pStyle w:val="ListBullet"/>
        <w:ind w:left="360"/>
      </w:pPr>
      <w:r>
        <w:rPr>
          <w:sz w:val="22"/>
        </w:rPr>
        <w:t>1. Pull upcoming gigs from Google Calendar</w:t>
      </w:r>
    </w:p>
    <w:p>
      <w:pPr>
        <w:pStyle w:val="ListBullet"/>
        <w:ind w:left="360"/>
      </w:pPr>
      <w:r>
        <w:rPr>
          <w:sz w:val="22"/>
        </w:rPr>
        <w:t>2. Pull top 3 posts from LATE Get Stats (previous month)</w:t>
      </w:r>
    </w:p>
    <w:p>
      <w:pPr>
        <w:pStyle w:val="ListBullet"/>
        <w:ind w:left="360"/>
      </w:pPr>
      <w:r>
        <w:rPr>
          <w:sz w:val="22"/>
        </w:rPr>
        <w:t>3. Pull monthly finance summary from Google Sheets Summary tab</w:t>
      </w:r>
    </w:p>
    <w:p>
      <w:pPr>
        <w:pStyle w:val="ListBullet"/>
        <w:ind w:left="360"/>
      </w:pPr>
      <w:r>
        <w:rPr>
          <w:sz w:val="22"/>
        </w:rPr>
        <w:t>4. Pull BTS notes from Google Sheets BTS Notes tab</w:t>
      </w:r>
    </w:p>
    <w:p>
      <w:pPr>
        <w:pStyle w:val="ListBullet"/>
        <w:ind w:left="360"/>
      </w:pPr>
      <w:r>
        <w:rPr>
          <w:sz w:val="22"/>
        </w:rPr>
        <w:t>5. Call Ollama (Mistral 7B) with newsletter prompt</w:t>
      </w:r>
    </w:p>
    <w:p>
      <w:pPr>
        <w:pStyle w:val="ListBullet"/>
        <w:ind w:left="360"/>
      </w:pPr>
      <w:r>
        <w:rPr>
          <w:sz w:val="22"/>
        </w:rPr>
        <w:t>6. Format as HTML email</w:t>
      </w:r>
    </w:p>
    <w:p>
      <w:pPr>
        <w:pStyle w:val="ListBullet"/>
        <w:ind w:left="360"/>
      </w:pPr>
      <w:r>
        <w:rPr>
          <w:sz w:val="22"/>
        </w:rPr>
        <w:t>7. Send via Gmail to mailing list from Google Sheets Mailing List tab</w:t>
      </w:r>
    </w:p>
    <w:p>
      <w:pPr>
        <w:pStyle w:val="ListBullet"/>
        <w:ind w:left="360"/>
      </w:pPr>
      <w:r>
        <w:rPr>
          <w:sz w:val="22"/>
        </w:rPr>
        <w:t>8. Log send timestamp and recipient count</w:t>
      </w:r>
    </w:p>
    <w:p>
      <w:r>
        <w:rPr>
          <w:b w:val="0"/>
          <w:i/>
          <w:color w:val="646464"/>
          <w:sz w:val="20"/>
        </w:rPr>
        <w:t>Required Credentials: Google Calendar, LATE, Google Sheets, Ollama HTTP (Mistral 7B), Gmail credential</w:t>
      </w:r>
    </w:p>
    <w:p/>
    <w:p>
      <w:pPr>
        <w:pStyle w:val="Heading2"/>
      </w:pPr>
      <w:r>
        <w:t>Monthly Analytics Audit Workflow</w:t>
      </w:r>
    </w:p>
    <w:p>
      <w:r>
        <w:rPr>
          <w:b/>
          <w:i w:val="0"/>
          <w:color w:val="646464"/>
          <w:sz w:val="20"/>
        </w:rPr>
        <w:t>File: workflows/analytics_audit_workflow.json</w:t>
      </w:r>
    </w:p>
    <w:p>
      <w:r>
        <w:rPr>
          <w:b w:val="0"/>
          <w:i w:val="0"/>
          <w:sz w:val="22"/>
        </w:rPr>
        <w:t>Trigger: Schedule trigger — 1st of month at 8am (before newsletter)</w:t>
      </w:r>
    </w:p>
    <w:p>
      <w:r>
        <w:rPr>
          <w:b/>
          <w:i w:val="0"/>
          <w:sz w:val="22"/>
        </w:rPr>
        <w:t>Workflow Steps:</w:t>
      </w:r>
    </w:p>
    <w:p>
      <w:pPr>
        <w:pStyle w:val="ListBullet"/>
        <w:ind w:left="360"/>
      </w:pPr>
      <w:r>
        <w:rPr>
          <w:sz w:val="22"/>
        </w:rPr>
        <w:t>1. LATE Get Stats: pull all platform data for previous month</w:t>
      </w:r>
    </w:p>
    <w:p>
      <w:pPr>
        <w:pStyle w:val="ListBullet"/>
        <w:ind w:left="360"/>
      </w:pPr>
      <w:r>
        <w:rPr>
          <w:sz w:val="22"/>
        </w:rPr>
        <w:t>2. Write raw stats to Google Sheets Analytics tab</w:t>
      </w:r>
    </w:p>
    <w:p>
      <w:pPr>
        <w:pStyle w:val="ListBullet"/>
        <w:ind w:left="360"/>
      </w:pPr>
      <w:r>
        <w:rPr>
          <w:sz w:val="22"/>
        </w:rPr>
        <w:t>3. Call Ollama with analytics report prompt</w:t>
      </w:r>
    </w:p>
    <w:p>
      <w:pPr>
        <w:pStyle w:val="ListBullet"/>
        <w:ind w:left="360"/>
      </w:pPr>
      <w:r>
        <w:rPr>
          <w:sz w:val="22"/>
        </w:rPr>
        <w:t>4. Send report via Gmail to band manager</w:t>
      </w:r>
    </w:p>
    <w:p>
      <w:pPr>
        <w:pStyle w:val="ListBullet"/>
        <w:ind w:left="360"/>
      </w:pPr>
      <w:r>
        <w:rPr>
          <w:sz w:val="22"/>
        </w:rPr>
        <w:t>5. Flag: if any platform shows &gt;5% follower decline, send separate alert</w:t>
      </w:r>
    </w:p>
    <w:p>
      <w:r>
        <w:rPr>
          <w:b w:val="0"/>
          <w:i/>
          <w:color w:val="646464"/>
          <w:sz w:val="20"/>
        </w:rPr>
        <w:t>Required Credentials: LATE, Google Sheets credential, Ollama HTTP, Gmail credential</w:t>
      </w:r>
    </w:p>
    <w:p/>
    <w:p>
      <w:r>
        <w:br w:type="page"/>
      </w:r>
    </w:p>
    <w:p>
      <w:pPr>
        <w:pStyle w:val="Heading1"/>
      </w:pPr>
      <w:r>
        <w:rPr>
          <w:color w:val="B48C3C"/>
        </w:rPr>
        <w:t>7. WINDSURF PROJECT FILE STRUCTURE</w:t>
      </w:r>
    </w:p>
    <w:p>
      <w:r>
        <w:rPr>
          <w:color w:val="B48C3C"/>
          <w:sz w:val="18"/>
        </w:rPr>
        <w:t>----------------------------------------------------------------------</w:t>
      </w:r>
    </w:p>
    <w:p/>
    <w:p>
      <w:r>
        <w:rPr>
          <w:b w:val="0"/>
          <w:i w:val="0"/>
          <w:sz w:val="22"/>
        </w:rPr>
        <w:t>This is the complete file structure Windsurf will generate and manage. Open this folder in Windsurf as the project root.</w:t>
      </w:r>
    </w:p>
    <w:p/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queenless-kings-bms/</w:t>
        <w:br/>
        <w:t>|</w:t>
        <w:br/>
        <w:t>|-- docker-compose.yml              # Full Docker stack definition</w:t>
        <w:br/>
        <w:t>|-- .env                            # Environment variables (never commit to git)</w:t>
        <w:br/>
        <w:t>|-- .env.template                   # Template with descriptions (safe to share)</w:t>
        <w:br/>
        <w:t>|-- .gitignore                      # Exclude .env, volumes, secrets</w:t>
        <w:br/>
        <w:t>|-- README.md                       # Setup and usage guide</w:t>
        <w:br/>
        <w:t>|</w:t>
        <w:br/>
        <w:t>|-- scripts/</w:t>
        <w:br/>
        <w:t>|   |-- start.sh                    # docker compose up -d</w:t>
        <w:br/>
        <w:t>|   |-- stop.sh                     # docker compose down</w:t>
        <w:br/>
        <w:t>|   |-- backup.sh                   # Export all Docker volumes</w:t>
        <w:br/>
        <w:t>|   |-- update.sh                   # Pull latest images + restart</w:t>
        <w:br/>
        <w:t>|   |-- pull_models.sh              # Pull all Ollama models</w:t>
        <w:br/>
        <w:t>|   |-- health_check.sh             # Verify all services are running</w:t>
        <w:br/>
        <w:t>|</w:t>
        <w:br/>
        <w:t>|-- prompts/</w:t>
        <w:br/>
        <w:t>|   |-- brand_voice_system_prompt.txt    # Master brand voice - loaded in every LLM call</w:t>
        <w:br/>
        <w:t>|   |-- gig_announcement_prompt.txt      # Gig post generation</w:t>
        <w:br/>
        <w:t>|   |-- media_caption_prompt.txt         # Photo/video caption generation</w:t>
        <w:br/>
        <w:t>|   |-- newsletter_prompt.txt            # Monthly newsletter generation</w:t>
        <w:br/>
        <w:t>|   |-- analytics_report_prompt.txt      # Monthly analytics analysis</w:t>
        <w:br/>
        <w:t>|   |-- post_gig_recap_prompt.txt        # Post-show content generation</w:t>
        <w:br/>
        <w:t>|   |-- milestone_announcement_prompt.txt # Band milestones and news</w:t>
        <w:br/>
        <w:t>|</w:t>
        <w:br/>
        <w:t>|-- workflows/</w:t>
        <w:br/>
        <w:t>|   |-- gig_announcement_workflow.json   # n8n workflow - import via UI</w:t>
        <w:br/>
        <w:t>|   |-- media_post_workflow.json         # n8n workflow - import via UI</w:t>
        <w:br/>
        <w:t>|   |-- receipt_finance_workflow.json    # n8n workflow - import via UI</w:t>
        <w:br/>
        <w:t>|   |-- newsletter_workflow.json         # n8n workflow - import via UI</w:t>
        <w:br/>
        <w:t>|   |-- analytics_audit_workflow.json    # n8n workflow - import via UI</w:t>
        <w:br/>
        <w:t>|</w:t>
        <w:br/>
        <w:t>|-- docs/</w:t>
        <w:br/>
        <w:t>|   |-- credential_setup_guide.md        # Step-by-step credential configuration</w:t>
        <w:br/>
        <w:t>|   |-- google_sheets_setup_guide.md     # Sheets structure and formulas</w:t>
        <w:br/>
        <w:t>|   |-- nginx_proxy_setup_guide.md       # Reverse proxy configuration</w:t>
        <w:br/>
        <w:t>|   |-- ollama_model_guide.md            # Model selection and switching</w:t>
        <w:br/>
        <w:t>|   |-- band_member_guide.md             # How band members use the system</w:t>
        <w:br/>
        <w:t>|   |-- troubleshooting.md              # Common errors and fixes</w:t>
        <w:br/>
        <w:t>|</w:t>
        <w:br/>
        <w:t>|-- tests/</w:t>
        <w:br/>
        <w:t>|   |-- test_ollama_connection.sh        # Verify Ollama API responds</w:t>
        <w:br/>
        <w:t>|   |-- test_n8n_workflows.sh            # Trigger test runs of each workflow</w:t>
        <w:br/>
        <w:t>|   |-- test_late_connection.sh          # Verify LATE node social connections</w:t>
        <w:br/>
        <w:t>|   |-- test_google_credentials.sh       # Verify all Google API connections</w:t>
        <w:br/>
        <w:t>|   |-- sample_gig_event.json            # Test data for gig workflow</w:t>
        <w:br/>
        <w:t>|   |-- sample_receipt_ocr.txt           # Test data for receipt workflow</w:t>
      </w:r>
    </w:p>
    <w:p>
      <w:r>
        <w:br w:type="page"/>
      </w:r>
    </w:p>
    <w:p>
      <w:pPr>
        <w:pStyle w:val="Heading1"/>
      </w:pPr>
      <w:r>
        <w:rPr>
          <w:color w:val="B48C3C"/>
        </w:rPr>
        <w:t>8. ENVIRONMENT VARIABLES &amp; CONFIGURATION REFERENCE</w:t>
      </w:r>
    </w:p>
    <w:p>
      <w:r>
        <w:rPr>
          <w:color w:val="B48C3C"/>
          <w:sz w:val="18"/>
        </w:rPr>
        <w:t>----------------------------------------------------------------------</w:t>
      </w:r>
    </w:p>
    <w:p/>
    <w:p>
      <w:r>
        <w:rPr>
          <w:b w:val="0"/>
          <w:i/>
          <w:color w:val="646464"/>
          <w:sz w:val="22"/>
        </w:rPr>
        <w:t>All sensitive configuration is stored in the .env file. Windsurf generates the .env.template — you fill in the values. Never commit .env to git.</w:t>
      </w:r>
    </w:p>
    <w:p/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# ============================================================</w:t>
        <w:br/>
        <w:t># QUEENLESS KINGS BAND MANAGEMENT SYSTEM — .env.template</w:t>
        <w:br/>
        <w:t># ============================================================</w:t>
        <w:br/>
        <w:t># Copy this file to .env and fill in all values</w:t>
        <w:br/>
        <w:t># Never commit .env to version control</w:t>
        <w:br/>
        <w:br/>
        <w:t># --- SERVER ---</w:t>
        <w:br/>
        <w:t>SERVER_IP=                          # Your home server local IP (e.g. 192.168.1.100)</w:t>
        <w:br/>
        <w:t>DOMAIN=                             # Your domain if using one (e.g. queenlesskings.com)</w:t>
        <w:br/>
        <w:t xml:space="preserve">                                    # Or leave blank for local-only access</w:t>
        <w:br/>
        <w:br/>
        <w:t># --- N8N ---</w:t>
        <w:br/>
        <w:t>N8N_BASIC_AUTH_USER=admin</w:t>
        <w:br/>
        <w:t>N8N_BASIC_AUTH_PASSWORD=            # Set a strong password</w:t>
        <w:br/>
        <w:t>N8N_ENCRYPTION_KEY=                 # Random 32-char string for credential encryption</w:t>
        <w:br/>
        <w:t>N8N_HOST=                           # Same as SERVER_IP or domain</w:t>
        <w:br/>
        <w:t>WEBHOOK_URL=                        # http://SERVER_IP:5678 or https://your.domain</w:t>
        <w:br/>
        <w:br/>
        <w:t># --- OLLAMA ---</w:t>
        <w:br/>
        <w:t>OLLAMA_HOST=http://ollama:11434     # Internal Docker network address</w:t>
        <w:br/>
        <w:t>OLLAMA_DEFAULT_MODEL=llama3.2:3b   # Fast daily driver</w:t>
        <w:br/>
        <w:t>OLLAMA_QUALITY_MODEL=mistral:7b-instruct-q4_0  # For newsletters/long content</w:t>
        <w:br/>
        <w:br/>
        <w:t># --- GOOGLE OAUTH ---</w:t>
        <w:br/>
        <w:t>GOOGLE_CLIENT_ID=                   # From Google Cloud Console</w:t>
        <w:br/>
        <w:t>GOOGLE_CLIENT_SECRET=               # From Google Cloud Console</w:t>
        <w:br/>
        <w:t>GOOGLE_CALENDAR_ID=                 # Band shared calendar ID</w:t>
        <w:br/>
        <w:t>GOOGLE_DRIVE_FOLDER_ID=             # QK_Social_Media_Uploads folder ID</w:t>
        <w:br/>
        <w:t>GOOGLE_SHEETS_ID=                   # Main finance/analytics spreadsheet ID</w:t>
        <w:br/>
        <w:br/>
        <w:t># --- GMAIL ---</w:t>
        <w:br/>
        <w:t>GMAIL_SENDER=                       # Band Gmail address</w:t>
        <w:br/>
        <w:t>GMAIL_MANAGER_EMAIL=                # Band manager email for alerts</w:t>
        <w:br/>
        <w:br/>
        <w:t># --- PAPERLESS-NGX ---</w:t>
        <w:br/>
        <w:t>PAPERLESS_SECRET_KEY=               # Random secret key</w:t>
        <w:br/>
        <w:t>PAPERLESS_ADMIN_USER=admin</w:t>
        <w:br/>
        <w:t>PAPERLESS_ADMIN_PASSWORD=           # Set a strong password</w:t>
        <w:br/>
        <w:t>PAPERLESS_URL=http://paperless:8000</w:t>
        <w:br/>
        <w:br/>
        <w:t># --- PORTAINER ---</w:t>
        <w:br/>
        <w:t>PORTAINER_ADMIN_PASSWORD=           # Set a strong password</w:t>
        <w:br/>
        <w:br/>
        <w:t># --- LATE NODE ---</w:t>
        <w:br/>
        <w:t># LATE credentials are configured inside n8n UI via OAuth</w:t>
        <w:br/>
        <w:t># No .env values needed - stored encrypted in n8n</w:t>
        <w:br/>
        <w:br/>
        <w:t># --- NGINX PROXY MANAGER ---</w:t>
        <w:br/>
        <w:t>NPM_DB_PASSWORD=                    # Database password for NPM</w:t>
      </w:r>
    </w:p>
    <w:p>
      <w:r>
        <w:br w:type="page"/>
      </w:r>
    </w:p>
    <w:p>
      <w:pPr>
        <w:pStyle w:val="Heading1"/>
      </w:pPr>
      <w:r>
        <w:rPr>
          <w:color w:val="B48C3C"/>
        </w:rPr>
        <w:t>9. TESTING &amp; QUALITY ASSURANCE CHECKLIST</w:t>
      </w:r>
    </w:p>
    <w:p>
      <w:r>
        <w:rPr>
          <w:color w:val="B48C3C"/>
          <w:sz w:val="18"/>
        </w:rPr>
        <w:t>----------------------------------------------------------------------</w:t>
      </w:r>
    </w:p>
    <w:p/>
    <w:p>
      <w:pPr>
        <w:pStyle w:val="Heading2"/>
      </w:pPr>
      <w:r>
        <w:t>Phase 1 — Infrastructure Tests</w:t>
      </w:r>
    </w:p>
    <w:p>
      <w:pPr>
        <w:pStyle w:val="ListBullet"/>
        <w:ind w:left="360"/>
      </w:pPr>
      <w:r>
        <w:rPr>
          <w:sz w:val="22"/>
        </w:rPr>
        <w:t>All Docker containers show as healthy in Portainer</w:t>
      </w:r>
    </w:p>
    <w:p>
      <w:pPr>
        <w:pStyle w:val="ListBullet"/>
        <w:ind w:left="360"/>
      </w:pPr>
      <w:r>
        <w:rPr>
          <w:sz w:val="22"/>
        </w:rPr>
        <w:t>Open WebUI loads and can chat with Llama 3.2 3B</w:t>
      </w:r>
    </w:p>
    <w:p>
      <w:pPr>
        <w:pStyle w:val="ListBullet"/>
        <w:ind w:left="360"/>
      </w:pPr>
      <w:r>
        <w:rPr>
          <w:sz w:val="22"/>
        </w:rPr>
        <w:t>n8n UI loads and shows no errors</w:t>
      </w:r>
    </w:p>
    <w:p>
      <w:pPr>
        <w:pStyle w:val="ListBullet"/>
        <w:ind w:left="360"/>
      </w:pPr>
      <w:r>
        <w:rPr>
          <w:sz w:val="22"/>
        </w:rPr>
        <w:t>Paperless-ngx loads and admin login works</w:t>
      </w:r>
    </w:p>
    <w:p>
      <w:pPr>
        <w:pStyle w:val="ListBullet"/>
        <w:ind w:left="360"/>
      </w:pPr>
      <w:r>
        <w:rPr>
          <w:sz w:val="22"/>
        </w:rPr>
        <w:t>Nginx Proxy Manager admin loads on port 81</w:t>
      </w:r>
    </w:p>
    <w:p>
      <w:pPr>
        <w:pStyle w:val="ListBullet"/>
        <w:ind w:left="360"/>
      </w:pPr>
      <w:r>
        <w:rPr>
          <w:sz w:val="22"/>
        </w:rPr>
        <w:t>Ollama API responds: curl http://localhost:11434/api/tags</w:t>
      </w:r>
    </w:p>
    <w:p>
      <w:pPr>
        <w:pStyle w:val="ListBullet"/>
        <w:ind w:left="360"/>
      </w:pPr>
      <w:r>
        <w:rPr>
          <w:sz w:val="22"/>
        </w:rPr>
        <w:t>All models listed: llama3.2:3b, mistral:7b-instruct-q4_0, gemma2:2b</w:t>
      </w:r>
    </w:p>
    <w:p/>
    <w:p>
      <w:pPr>
        <w:pStyle w:val="Heading2"/>
      </w:pPr>
      <w:r>
        <w:t>Phase 2 — Brand Voice Tests</w:t>
      </w:r>
    </w:p>
    <w:p>
      <w:pPr>
        <w:pStyle w:val="ListBullet"/>
        <w:ind w:left="360"/>
      </w:pPr>
      <w:r>
        <w:rPr>
          <w:sz w:val="22"/>
        </w:rPr>
        <w:t>Open WebUI with brand voice system prompt generates a gig post that sounds like the band</w:t>
      </w:r>
    </w:p>
    <w:p>
      <w:pPr>
        <w:pStyle w:val="ListBullet"/>
        <w:ind w:left="360"/>
      </w:pPr>
      <w:r>
        <w:rPr>
          <w:sz w:val="22"/>
        </w:rPr>
        <w:t>Post does NOT contain: "excited to announce", "thrilled to share", "leverage"</w:t>
      </w:r>
    </w:p>
    <w:p>
      <w:pPr>
        <w:pStyle w:val="ListBullet"/>
        <w:ind w:left="360"/>
      </w:pPr>
      <w:r>
        <w:rPr>
          <w:sz w:val="22"/>
        </w:rPr>
        <w:t>Post DOES contain: warmth, community language, real human voice</w:t>
      </w:r>
    </w:p>
    <w:p>
      <w:pPr>
        <w:pStyle w:val="ListBullet"/>
        <w:ind w:left="360"/>
      </w:pPr>
      <w:r>
        <w:rPr>
          <w:sz w:val="22"/>
        </w:rPr>
        <w:t>Mistral 7B generates a newsletter opening that reads like a letter from a friend</w:t>
      </w:r>
    </w:p>
    <w:p>
      <w:pPr>
        <w:pStyle w:val="ListBullet"/>
        <w:ind w:left="360"/>
      </w:pPr>
      <w:r>
        <w:rPr>
          <w:sz w:val="22"/>
        </w:rPr>
        <w:t>Analytics report reads like honest bandmate feedback, not a marketing report</w:t>
      </w:r>
    </w:p>
    <w:p/>
    <w:p>
      <w:pPr>
        <w:pStyle w:val="Heading2"/>
      </w:pPr>
      <w:r>
        <w:t>Phase 3 — Integration Tests</w:t>
      </w:r>
    </w:p>
    <w:p>
      <w:pPr>
        <w:pStyle w:val="ListBullet"/>
        <w:ind w:left="360"/>
      </w:pPr>
      <w:r>
        <w:rPr>
          <w:sz w:val="22"/>
        </w:rPr>
        <w:t>n8n can read events from Google Calendar test calendar</w:t>
      </w:r>
    </w:p>
    <w:p>
      <w:pPr>
        <w:pStyle w:val="ListBullet"/>
        <w:ind w:left="360"/>
      </w:pPr>
      <w:r>
        <w:rPr>
          <w:sz w:val="22"/>
        </w:rPr>
        <w:t>n8n can read files from Google Drive test folder</w:t>
      </w:r>
    </w:p>
    <w:p>
      <w:pPr>
        <w:pStyle w:val="ListBullet"/>
        <w:ind w:left="360"/>
      </w:pPr>
      <w:r>
        <w:rPr>
          <w:sz w:val="22"/>
        </w:rPr>
        <w:t>n8n can write a row to Google Sheets test spreadsheet</w:t>
      </w:r>
    </w:p>
    <w:p>
      <w:pPr>
        <w:pStyle w:val="ListBullet"/>
        <w:ind w:left="360"/>
      </w:pPr>
      <w:r>
        <w:rPr>
          <w:sz w:val="22"/>
        </w:rPr>
        <w:t>n8n can send a test email via Gmail</w:t>
      </w:r>
    </w:p>
    <w:p>
      <w:pPr>
        <w:pStyle w:val="ListBullet"/>
        <w:ind w:left="360"/>
      </w:pPr>
      <w:r>
        <w:rPr>
          <w:sz w:val="22"/>
        </w:rPr>
        <w:t>LATE node shows all platforms connected (Instagram, Facebook, X, TikTok, YouTube)</w:t>
      </w:r>
    </w:p>
    <w:p>
      <w:pPr>
        <w:pStyle w:val="ListBullet"/>
        <w:ind w:left="360"/>
      </w:pPr>
      <w:r>
        <w:rPr>
          <w:sz w:val="22"/>
        </w:rPr>
        <w:t>LATE can publish a test post to one platform (use a test account first)</w:t>
      </w:r>
    </w:p>
    <w:p>
      <w:pPr>
        <w:pStyle w:val="ListBullet"/>
        <w:ind w:left="360"/>
      </w:pPr>
      <w:r>
        <w:rPr>
          <w:sz w:val="22"/>
        </w:rPr>
        <w:t>Paperless-ngx webhook fires when a test document is uploaded</w:t>
      </w:r>
    </w:p>
    <w:p/>
    <w:p>
      <w:pPr>
        <w:pStyle w:val="Heading2"/>
      </w:pPr>
      <w:r>
        <w:t>Phase 4 — Workflow Tests (Use Test Data)</w:t>
      </w:r>
    </w:p>
    <w:p>
      <w:pPr>
        <w:pStyle w:val="ListBullet"/>
        <w:ind w:left="360"/>
      </w:pPr>
      <w:r>
        <w:rPr>
          <w:sz w:val="22"/>
        </w:rPr>
        <w:t>Gig Announcement: manually trigger with sample_gig_event.json — verify 5 posts generated</w:t>
      </w:r>
    </w:p>
    <w:p>
      <w:pPr>
        <w:pStyle w:val="ListBullet"/>
        <w:ind w:left="360"/>
      </w:pPr>
      <w:r>
        <w:rPr>
          <w:sz w:val="22"/>
        </w:rPr>
        <w:t>Gig Announcement: verify LATE schedules posts at correct times (7 days before)</w:t>
      </w:r>
    </w:p>
    <w:p>
      <w:pPr>
        <w:pStyle w:val="ListBullet"/>
        <w:ind w:left="360"/>
      </w:pPr>
      <w:r>
        <w:rPr>
          <w:sz w:val="22"/>
        </w:rPr>
        <w:t>Gig Announcement: verify Google Sheets log entry created</w:t>
      </w:r>
    </w:p>
    <w:p>
      <w:pPr>
        <w:pStyle w:val="ListBullet"/>
        <w:ind w:left="360"/>
      </w:pPr>
      <w:r>
        <w:rPr>
          <w:sz w:val="22"/>
        </w:rPr>
        <w:t>Media Post: upload a test image to Drive folder — verify caption generated and post scheduled</w:t>
      </w:r>
    </w:p>
    <w:p>
      <w:pPr>
        <w:pStyle w:val="ListBullet"/>
        <w:ind w:left="360"/>
      </w:pPr>
      <w:r>
        <w:rPr>
          <w:sz w:val="22"/>
        </w:rPr>
        <w:t>Receipt: upload sample_receipt_ocr.txt to Paperless-ngx — verify Sheets row created</w:t>
      </w:r>
    </w:p>
    <w:p>
      <w:pPr>
        <w:pStyle w:val="ListBullet"/>
        <w:ind w:left="360"/>
      </w:pPr>
      <w:r>
        <w:rPr>
          <w:sz w:val="22"/>
        </w:rPr>
        <w:t>Receipt: test &gt;200 EUR receipt — verify Gmail alert sent to manager</w:t>
      </w:r>
    </w:p>
    <w:p>
      <w:pPr>
        <w:pStyle w:val="ListBullet"/>
        <w:ind w:left="360"/>
      </w:pPr>
      <w:r>
        <w:rPr>
          <w:sz w:val="22"/>
        </w:rPr>
        <w:t>Newsletter: manually trigger — verify all data pulled and email sent to test address</w:t>
      </w:r>
    </w:p>
    <w:p>
      <w:pPr>
        <w:pStyle w:val="ListBullet"/>
        <w:ind w:left="360"/>
      </w:pPr>
      <w:r>
        <w:rPr>
          <w:sz w:val="22"/>
        </w:rPr>
        <w:t>Analytics Audit: manually trigger — verify Sheets populated and report emailed</w:t>
      </w:r>
    </w:p>
    <w:p/>
    <w:p>
      <w:pPr>
        <w:pStyle w:val="Heading2"/>
      </w:pPr>
      <w:r>
        <w:t>Content Quality Gate — Before Any Post Goes Live</w:t>
      </w:r>
    </w:p>
    <w:p>
      <w:r>
        <w:rPr>
          <w:b w:val="0"/>
          <w:i w:val="0"/>
          <w:sz w:val="22"/>
        </w:rPr>
        <w:t>Every AI-generated post should pass this check before publishing:</w:t>
      </w:r>
    </w:p>
    <w:p>
      <w:pPr>
        <w:pStyle w:val="ListBullet"/>
        <w:ind w:left="360"/>
      </w:pPr>
      <w:r>
        <w:rPr>
          <w:sz w:val="22"/>
        </w:rPr>
        <w:t>Does it sound like a real person from the band wrote it?</w:t>
      </w:r>
    </w:p>
    <w:p>
      <w:pPr>
        <w:pStyle w:val="ListBullet"/>
        <w:ind w:left="360"/>
      </w:pPr>
      <w:r>
        <w:rPr>
          <w:sz w:val="22"/>
        </w:rPr>
        <w:t>Is it free of corporate/marketing language?</w:t>
      </w:r>
    </w:p>
    <w:p>
      <w:pPr>
        <w:pStyle w:val="ListBullet"/>
        <w:ind w:left="360"/>
      </w:pPr>
      <w:r>
        <w:rPr>
          <w:sz w:val="22"/>
        </w:rPr>
        <w:t>Does it reference something real (venue, song, city, moment)?</w:t>
      </w:r>
    </w:p>
    <w:p>
      <w:pPr>
        <w:pStyle w:val="ListBullet"/>
        <w:ind w:left="360"/>
      </w:pPr>
      <w:r>
        <w:rPr>
          <w:sz w:val="22"/>
        </w:rPr>
        <w:t>Is the call to action natural, not pushy?</w:t>
      </w:r>
    </w:p>
    <w:p>
      <w:pPr>
        <w:pStyle w:val="ListBullet"/>
        <w:ind w:left="360"/>
      </w:pPr>
      <w:r>
        <w:rPr>
          <w:sz w:val="22"/>
        </w:rPr>
        <w:t>Are hashtags relevant and not spammy?</w:t>
      </w:r>
    </w:p>
    <w:p>
      <w:pPr>
        <w:pStyle w:val="ListBullet"/>
        <w:ind w:left="360"/>
      </w:pPr>
      <w:r>
        <w:rPr>
          <w:sz w:val="22"/>
        </w:rPr>
        <w:t>Would a fan feel like they are being spoken to, not marketed at?</w:t>
      </w:r>
    </w:p>
    <w:p>
      <w:r>
        <w:br w:type="page"/>
      </w:r>
    </w:p>
    <w:p>
      <w:pPr>
        <w:pStyle w:val="Heading1"/>
      </w:pPr>
      <w:r>
        <w:rPr>
          <w:color w:val="B48C3C"/>
        </w:rPr>
        <w:t>10. ONGOING MAINTENANCE &amp; MODEL TUNING GUIDE</w:t>
      </w:r>
    </w:p>
    <w:p>
      <w:r>
        <w:rPr>
          <w:color w:val="B48C3C"/>
          <w:sz w:val="18"/>
        </w:rPr>
        <w:t>----------------------------------------------------------------------</w:t>
      </w:r>
    </w:p>
    <w:p/>
    <w:p>
      <w:pPr>
        <w:pStyle w:val="Heading2"/>
      </w:pPr>
      <w:r>
        <w:t>Weekly Maintenance (15 minutes)</w:t>
      </w:r>
    </w:p>
    <w:p>
      <w:pPr>
        <w:pStyle w:val="ListBullet"/>
        <w:ind w:left="360"/>
      </w:pPr>
      <w:r>
        <w:rPr>
          <w:sz w:val="22"/>
        </w:rPr>
        <w:t>Check Portainer — all containers healthy, no restarts</w:t>
      </w:r>
    </w:p>
    <w:p>
      <w:pPr>
        <w:pStyle w:val="ListBullet"/>
        <w:ind w:left="360"/>
      </w:pPr>
      <w:r>
        <w:rPr>
          <w:sz w:val="22"/>
        </w:rPr>
        <w:t>Review n8n execution log — any failed workflows?</w:t>
      </w:r>
    </w:p>
    <w:p>
      <w:pPr>
        <w:pStyle w:val="ListBullet"/>
        <w:ind w:left="360"/>
      </w:pPr>
      <w:r>
        <w:rPr>
          <w:sz w:val="22"/>
        </w:rPr>
        <w:t>Check Google Sheets — finance and analytics tabs updating correctly</w:t>
      </w:r>
    </w:p>
    <w:p>
      <w:pPr>
        <w:pStyle w:val="ListBullet"/>
        <w:ind w:left="360"/>
      </w:pPr>
      <w:r>
        <w:rPr>
          <w:sz w:val="22"/>
        </w:rPr>
        <w:t>Review any scheduled social posts before they go live — approve or edit</w:t>
      </w:r>
    </w:p>
    <w:p>
      <w:pPr>
        <w:pStyle w:val="ListBullet"/>
        <w:ind w:left="360"/>
      </w:pPr>
      <w:r>
        <w:rPr>
          <w:sz w:val="22"/>
        </w:rPr>
        <w:t>Add any upcoming gigs to Google Calendar</w:t>
      </w:r>
    </w:p>
    <w:p>
      <w:pPr>
        <w:pStyle w:val="ListBullet"/>
        <w:ind w:left="360"/>
      </w:pPr>
      <w:r>
        <w:rPr>
          <w:sz w:val="22"/>
        </w:rPr>
        <w:t>Upload any new photos/videos to the Drive folder</w:t>
      </w:r>
    </w:p>
    <w:p/>
    <w:p>
      <w:pPr>
        <w:pStyle w:val="Heading2"/>
      </w:pPr>
      <w:r>
        <w:t>Monthly Maintenance (30 minutes)</w:t>
      </w:r>
    </w:p>
    <w:p>
      <w:pPr>
        <w:pStyle w:val="ListBullet"/>
        <w:ind w:left="360"/>
      </w:pPr>
      <w:r>
        <w:rPr>
          <w:sz w:val="22"/>
        </w:rPr>
        <w:t>Review analytics audit email — act on the one recommendation</w:t>
      </w:r>
    </w:p>
    <w:p>
      <w:pPr>
        <w:pStyle w:val="ListBullet"/>
        <w:ind w:left="360"/>
      </w:pPr>
      <w:r>
        <w:rPr>
          <w:sz w:val="22"/>
        </w:rPr>
        <w:t>Review newsletter before it sends (set a 24-hour delay before send for review)</w:t>
      </w:r>
    </w:p>
    <w:p>
      <w:pPr>
        <w:pStyle w:val="ListBullet"/>
        <w:ind w:left="360"/>
      </w:pPr>
      <w:r>
        <w:rPr>
          <w:sz w:val="22"/>
        </w:rPr>
        <w:t>Update mailing list in Google Sheets — remove bounced emails</w:t>
      </w:r>
    </w:p>
    <w:p>
      <w:pPr>
        <w:pStyle w:val="ListBullet"/>
        <w:ind w:left="360"/>
      </w:pPr>
      <w:r>
        <w:rPr>
          <w:sz w:val="22"/>
        </w:rPr>
        <w:t>Check Ollama models — any new versions available?</w:t>
      </w:r>
    </w:p>
    <w:p>
      <w:pPr>
        <w:pStyle w:val="ListBullet"/>
        <w:ind w:left="360"/>
      </w:pPr>
      <w:r>
        <w:rPr>
          <w:sz w:val="22"/>
        </w:rPr>
        <w:t>Run backup.sh — export all Docker volumes to external drive</w:t>
      </w:r>
    </w:p>
    <w:p>
      <w:pPr>
        <w:pStyle w:val="ListBullet"/>
        <w:ind w:left="360"/>
      </w:pPr>
      <w:r>
        <w:rPr>
          <w:sz w:val="22"/>
        </w:rPr>
        <w:t>Review and update brand voice prompts if the band's tone has evolved</w:t>
      </w:r>
    </w:p>
    <w:p>
      <w:pPr>
        <w:pStyle w:val="ListBullet"/>
        <w:ind w:left="360"/>
      </w:pPr>
      <w:r>
        <w:rPr>
          <w:sz w:val="22"/>
        </w:rPr>
        <w:t>Check LATE node — any platform API changes or re-authentication needed</w:t>
      </w:r>
    </w:p>
    <w:p/>
    <w:p>
      <w:pPr>
        <w:pStyle w:val="Heading2"/>
      </w:pPr>
      <w:r>
        <w:t>Improving Post Quality Over Time</w:t>
      </w:r>
    </w:p>
    <w:p>
      <w:r>
        <w:rPr>
          <w:b w:val="0"/>
          <w:i w:val="0"/>
          <w:sz w:val="22"/>
        </w:rPr>
        <w:t>The brand voice prompts are living documents. As the band evolves, update them:</w:t>
      </w:r>
    </w:p>
    <w:p>
      <w:pPr>
        <w:pStyle w:val="ListBullet"/>
        <w:ind w:left="360"/>
      </w:pPr>
      <w:r>
        <w:rPr>
          <w:sz w:val="22"/>
        </w:rPr>
        <w:t>After each batch of posts, note which ones felt most "on brand" — add those phrases to the prompt</w:t>
      </w:r>
    </w:p>
    <w:p>
      <w:pPr>
        <w:pStyle w:val="ListBullet"/>
        <w:ind w:left="360"/>
      </w:pPr>
      <w:r>
        <w:rPr>
          <w:sz w:val="22"/>
        </w:rPr>
        <w:t>After each batch, note which felt off — add those to the "never say" list in the prompt</w:t>
      </w:r>
    </w:p>
    <w:p>
      <w:pPr>
        <w:pStyle w:val="ListBullet"/>
        <w:ind w:left="360"/>
      </w:pPr>
      <w:r>
        <w:rPr>
          <w:sz w:val="22"/>
        </w:rPr>
        <w:t>When the band hits milestones (first festival, first album), update the "who we are" section</w:t>
      </w:r>
    </w:p>
    <w:p>
      <w:pPr>
        <w:pStyle w:val="ListBullet"/>
        <w:ind w:left="360"/>
      </w:pPr>
      <w:r>
        <w:rPr>
          <w:sz w:val="22"/>
        </w:rPr>
        <w:t>Add specific song titles and lyrics to the prompt as they are released — the LLM can reference them</w:t>
      </w:r>
    </w:p>
    <w:p>
      <w:pPr>
        <w:pStyle w:val="ListBullet"/>
        <w:ind w:left="360"/>
      </w:pPr>
      <w:r>
        <w:rPr>
          <w:sz w:val="22"/>
        </w:rPr>
        <w:t>If a post goes viral or gets exceptional engagement, analyse why and encode that into the prompt</w:t>
      </w:r>
    </w:p>
    <w:p/>
    <w:p>
      <w:pPr>
        <w:pStyle w:val="Heading2"/>
      </w:pPr>
      <w:r>
        <w:t>Windsurf Ongoing Use</w:t>
      </w:r>
    </w:p>
    <w:p>
      <w:r>
        <w:rPr>
          <w:b w:val="0"/>
          <w:i w:val="0"/>
          <w:sz w:val="22"/>
        </w:rPr>
        <w:t>Windsurf is not just for the initial build. Use it for:</w:t>
      </w:r>
    </w:p>
    <w:p>
      <w:pPr>
        <w:pStyle w:val="ListBullet"/>
        <w:ind w:left="360"/>
      </w:pPr>
      <w:r>
        <w:rPr>
          <w:sz w:val="22"/>
        </w:rPr>
        <w:t>Adding new n8n workflows as the band's needs grow</w:t>
      </w:r>
    </w:p>
    <w:p>
      <w:pPr>
        <w:pStyle w:val="ListBullet"/>
        <w:ind w:left="360"/>
      </w:pPr>
      <w:r>
        <w:rPr>
          <w:sz w:val="22"/>
        </w:rPr>
        <w:t>Updating brand voice prompts — describe the change in plain English, Cascade edits the file</w:t>
      </w:r>
    </w:p>
    <w:p>
      <w:pPr>
        <w:pStyle w:val="ListBullet"/>
        <w:ind w:left="360"/>
      </w:pPr>
      <w:r>
        <w:rPr>
          <w:sz w:val="22"/>
        </w:rPr>
        <w:t>Debugging failed workflows — paste the n8n error log into Cascade and ask it to fix</w:t>
      </w:r>
    </w:p>
    <w:p>
      <w:pPr>
        <w:pStyle w:val="ListBullet"/>
        <w:ind w:left="360"/>
      </w:pPr>
      <w:r>
        <w:rPr>
          <w:sz w:val="22"/>
        </w:rPr>
        <w:t>Adding new social platforms as LATE supports them</w:t>
      </w:r>
    </w:p>
    <w:p>
      <w:pPr>
        <w:pStyle w:val="ListBullet"/>
        <w:ind w:left="360"/>
      </w:pPr>
      <w:r>
        <w:rPr>
          <w:sz w:val="22"/>
        </w:rPr>
        <w:t>Generating one-off content — "write a post about our Ireland Music Week application"</w:t>
      </w:r>
    </w:p>
    <w:p>
      <w:pPr>
        <w:pStyle w:val="ListBullet"/>
        <w:ind w:left="360"/>
      </w:pPr>
      <w:r>
        <w:rPr>
          <w:sz w:val="22"/>
        </w:rPr>
        <w:t>Server maintenance — "check why the Paperless-ngx container keeps restarting"</w:t>
      </w:r>
    </w:p>
    <w:p/>
    <w:p>
      <w:r>
        <w:rPr>
          <w:color w:val="B48C3C"/>
          <w:sz w:val="18"/>
        </w:rPr>
        <w:t>----------------------------------------------------------------------</w:t>
      </w:r>
    </w:p>
    <w:p/>
    <w:p>
      <w:r>
        <w:rPr>
          <w:b/>
          <w:i w:val="0"/>
          <w:color w:val="B48C3C"/>
          <w:sz w:val="24"/>
        </w:rPr>
        <w:t>WINDSURF QUICK REFERENCE — MOST USEFUL CASCADE PROMPTS</w:t>
      </w:r>
    </w:p>
    <w:p/>
    <w:p>
      <w:r>
        <w:rPr>
          <w:b/>
          <w:i w:val="0"/>
          <w:sz w:val="22"/>
        </w:rPr>
        <w:t>Debug a failed workflow: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"The n8n gig announcement workflow failed with this error: [paste error]. Fix it."</w:t>
      </w:r>
    </w:p>
    <w:p/>
    <w:p>
      <w:r>
        <w:rPr>
          <w:b/>
          <w:i w:val="0"/>
          <w:sz w:val="22"/>
        </w:rPr>
        <w:t>Update brand voice: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"Update prompts/brand_voice_system_prompt.txt to add [new element] to the brand voice."</w:t>
      </w:r>
    </w:p>
    <w:p/>
    <w:p>
      <w:r>
        <w:rPr>
          <w:b/>
          <w:i w:val="0"/>
          <w:sz w:val="22"/>
        </w:rPr>
        <w:t>Add a new workflow: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"Create an n8n workflow JSON for [describe what you want]. Follow the same pattern as the existing workflows."</w:t>
      </w:r>
    </w:p>
    <w:p/>
    <w:p>
      <w:r>
        <w:rPr>
          <w:b/>
          <w:i w:val="0"/>
          <w:sz w:val="22"/>
        </w:rPr>
        <w:t>Check server health: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"SSH into [server IP] and check the status of all Docker containers. Report any issues."</w:t>
      </w:r>
    </w:p>
    <w:p/>
    <w:p>
      <w:r>
        <w:rPr>
          <w:b/>
          <w:i w:val="0"/>
          <w:sz w:val="22"/>
        </w:rPr>
        <w:t>Generate a one-off post: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"Using the Queenless Kings brand voice, write an Instagram post about [topic]."</w:t>
      </w:r>
    </w:p>
    <w:p/>
    <w:p>
      <w:r>
        <w:rPr>
          <w:b/>
          <w:i w:val="0"/>
          <w:sz w:val="22"/>
        </w:rPr>
        <w:t>Update a prompt file:</w:t>
      </w:r>
    </w:p>
    <w:p>
      <w:pPr>
        <w:spacing w:before="40" w:after="40"/>
        <w:ind w:left="576"/>
      </w:pPr>
      <w:r>
        <w:rPr>
          <w:rFonts w:ascii="Courier New" w:hAnsi="Courier New"/>
          <w:color w:val="1E1E1E"/>
          <w:sz w:val="18"/>
        </w:rPr>
        <w:t>"Read prompts/gig_announcement_prompt.txt and update it to also include a Threads version."</w:t>
      </w:r>
    </w:p>
    <w:p/>
    <w:p>
      <w:r>
        <w:rPr>
          <w:color w:val="B48C3C"/>
          <w:sz w:val="18"/>
        </w:rPr>
        <w:t>----------------------------------------------------------------------</w:t>
      </w:r>
    </w:p>
    <w:p/>
    <w:p>
      <w:r>
        <w:rPr>
          <w:b w:val="0"/>
          <w:i/>
          <w:color w:val="646464"/>
          <w:sz w:val="18"/>
        </w:rPr>
        <w:t>Queenless Kings Band Management System — Windsurf Integration Plan — Confidential Internal Document —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